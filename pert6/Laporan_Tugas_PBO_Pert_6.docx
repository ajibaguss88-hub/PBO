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AA4C6A" w14:textId="77777777" w:rsidR="00D9522A" w:rsidRPr="00BE41B0" w:rsidRDefault="00B835EF">
      <w:pPr>
        <w:pStyle w:val="Title"/>
        <w:jc w:val="center"/>
        <w:rPr>
          <w:rFonts w:ascii="Times New Roman" w:hAnsi="Times New Roman" w:cs="Times New Roman"/>
          <w:color w:val="auto"/>
        </w:rPr>
      </w:pPr>
      <w:r w:rsidRPr="00BE41B0">
        <w:rPr>
          <w:rFonts w:ascii="Times New Roman" w:hAnsi="Times New Roman" w:cs="Times New Roman"/>
          <w:color w:val="auto"/>
        </w:rPr>
        <w:t>Laporan Tugas PBO Pertemuan 6</w:t>
      </w:r>
    </w:p>
    <w:p w14:paraId="23425DE5" w14:textId="77777777" w:rsidR="00D9522A" w:rsidRPr="00BE41B0" w:rsidRDefault="00B835EF">
      <w:pPr>
        <w:jc w:val="center"/>
        <w:rPr>
          <w:rFonts w:ascii="Times New Roman" w:hAnsi="Times New Roman" w:cs="Times New Roman"/>
        </w:rPr>
      </w:pPr>
      <w:r w:rsidRPr="00BE41B0">
        <w:rPr>
          <w:rFonts w:ascii="Times New Roman" w:hAnsi="Times New Roman" w:cs="Times New Roman"/>
        </w:rPr>
        <w:t>Studi Kasus: Sistem Manajemen Logistik (FastSpeed Express)</w:t>
      </w:r>
      <w:r w:rsidRPr="00BE41B0">
        <w:rPr>
          <w:rFonts w:ascii="Times New Roman" w:hAnsi="Times New Roman" w:cs="Times New Roman"/>
        </w:rPr>
        <w:br/>
      </w:r>
    </w:p>
    <w:p w14:paraId="4418D66F" w14:textId="77777777" w:rsidR="00D9522A" w:rsidRPr="00BE41B0" w:rsidRDefault="00B835EF">
      <w:pPr>
        <w:pStyle w:val="Heading1"/>
        <w:rPr>
          <w:rFonts w:ascii="Times New Roman" w:hAnsi="Times New Roman" w:cs="Times New Roman"/>
          <w:color w:val="auto"/>
        </w:rPr>
      </w:pPr>
      <w:r w:rsidRPr="00BE41B0">
        <w:rPr>
          <w:rFonts w:ascii="Times New Roman" w:hAnsi="Times New Roman" w:cs="Times New Roman"/>
          <w:color w:val="auto"/>
        </w:rPr>
        <w:t>1. Penjelasan Logika Kode</w:t>
      </w:r>
    </w:p>
    <w:p w14:paraId="07E73BAA" w14:textId="77777777" w:rsidR="00D9522A" w:rsidRPr="00BE41B0" w:rsidRDefault="00B835EF">
      <w:pPr>
        <w:rPr>
          <w:rFonts w:ascii="Times New Roman" w:hAnsi="Times New Roman" w:cs="Times New Roman"/>
        </w:rPr>
      </w:pPr>
      <w:r w:rsidRPr="00BE41B0">
        <w:rPr>
          <w:rFonts w:ascii="Times New Roman" w:hAnsi="Times New Roman" w:cs="Times New Roman"/>
          <w:b/>
        </w:rPr>
        <w:t>Mengapa Memilih Abstract Class untuk Armada dan Kurir?</w:t>
      </w:r>
      <w:r w:rsidRPr="00BE41B0">
        <w:rPr>
          <w:rFonts w:ascii="Times New Roman" w:hAnsi="Times New Roman" w:cs="Times New Roman"/>
          <w:b/>
        </w:rPr>
        <w:br/>
      </w:r>
      <w:r w:rsidRPr="00BE41B0">
        <w:rPr>
          <w:rFonts w:ascii="Times New Roman" w:hAnsi="Times New Roman" w:cs="Times New Roman"/>
        </w:rPr>
        <w:t xml:space="preserve">Entitas dasar (seperti Armada dan Kurir) memerlukan state atau atribut yang </w:t>
      </w:r>
      <w:r w:rsidRPr="00BE41B0">
        <w:rPr>
          <w:rFonts w:ascii="Times New Roman" w:hAnsi="Times New Roman" w:cs="Times New Roman"/>
        </w:rPr>
        <w:t>harus diwariskan ke semua turunannya (contohnya variabel dasar seperti noPlat, kapasitasKg, atau nama). Interface tidak bisa digunakan dalam kasus ini karena tidak mampu menampung state/variabel biasa. Selain itu, karena wujud "Kurir" dan "Armada" masih te</w:t>
      </w:r>
      <w:r w:rsidRPr="00BE41B0">
        <w:rPr>
          <w:rFonts w:ascii="Times New Roman" w:hAnsi="Times New Roman" w:cs="Times New Roman"/>
        </w:rPr>
        <w:t>rlalu umum dan tidak seharusnya diciptakan menjadi objek secara langsung, membuat mereka berstatus abstract class adalah langkah paling logis.</w:t>
      </w:r>
      <w:r w:rsidRPr="00BE41B0">
        <w:rPr>
          <w:rFonts w:ascii="Times New Roman" w:hAnsi="Times New Roman" w:cs="Times New Roman"/>
        </w:rPr>
        <w:br/>
      </w:r>
      <w:r w:rsidRPr="00BE41B0">
        <w:rPr>
          <w:rFonts w:ascii="Times New Roman" w:hAnsi="Times New Roman" w:cs="Times New Roman"/>
        </w:rPr>
        <w:br/>
      </w:r>
      <w:r w:rsidRPr="00BE41B0">
        <w:rPr>
          <w:rFonts w:ascii="Times New Roman" w:hAnsi="Times New Roman" w:cs="Times New Roman"/>
          <w:b/>
        </w:rPr>
        <w:t>Mengapa Memilih Interface untuk AksesSistem dan PresensiDigital?</w:t>
      </w:r>
      <w:r w:rsidRPr="00BE41B0">
        <w:rPr>
          <w:rFonts w:ascii="Times New Roman" w:hAnsi="Times New Roman" w:cs="Times New Roman"/>
          <w:b/>
        </w:rPr>
        <w:br/>
      </w:r>
      <w:r w:rsidRPr="00BE41B0">
        <w:rPr>
          <w:rFonts w:ascii="Times New Roman" w:hAnsi="Times New Roman" w:cs="Times New Roman"/>
        </w:rPr>
        <w:t>Java tidak mengizinkan adanya multiple inherita</w:t>
      </w:r>
      <w:r w:rsidRPr="00BE41B0">
        <w:rPr>
          <w:rFonts w:ascii="Times New Roman" w:hAnsi="Times New Roman" w:cs="Times New Roman"/>
        </w:rPr>
        <w:t>nce (satu kelas child tidak bisa punya dua kelas parent sekaligus). Menggunakan Interface memungkinkan kita memberikan perilaku (kapabilitas) tambahan pada class secara spesifik dan fleksibel. Contoh nyatanya ada pada kelas KurirMitra dan KurirTetap; kedua</w:t>
      </w:r>
      <w:r w:rsidRPr="00BE41B0">
        <w:rPr>
          <w:rFonts w:ascii="Times New Roman" w:hAnsi="Times New Roman" w:cs="Times New Roman"/>
        </w:rPr>
        <w:t>nya sama-sama membutuhkan fitur presensi (PresensiDigital), namun hak istimewa untuk login ke internal sistem logistik (AksesSistem) hanya dimiliki oleh KurirTetap.</w:t>
      </w:r>
    </w:p>
    <w:p w14:paraId="4CE8AC58" w14:textId="77777777" w:rsidR="00D9522A" w:rsidRPr="00BE41B0" w:rsidRDefault="00B835EF">
      <w:pPr>
        <w:pStyle w:val="Heading1"/>
        <w:rPr>
          <w:rFonts w:ascii="Times New Roman" w:hAnsi="Times New Roman" w:cs="Times New Roman"/>
          <w:color w:val="auto"/>
        </w:rPr>
      </w:pPr>
      <w:r w:rsidRPr="00BE41B0">
        <w:rPr>
          <w:rFonts w:ascii="Times New Roman" w:hAnsi="Times New Roman" w:cs="Times New Roman"/>
          <w:color w:val="auto"/>
        </w:rPr>
        <w:t>2. UML Class Diagram</w:t>
      </w:r>
    </w:p>
    <w:p w14:paraId="15287FAB" w14:textId="77777777" w:rsidR="00D9522A" w:rsidRPr="00BE41B0" w:rsidRDefault="00B835EF">
      <w:pPr>
        <w:rPr>
          <w:rFonts w:ascii="Times New Roman" w:hAnsi="Times New Roman" w:cs="Times New Roman"/>
        </w:rPr>
      </w:pPr>
      <w:r w:rsidRPr="00BE41B0">
        <w:rPr>
          <w:rFonts w:ascii="Times New Roman" w:hAnsi="Times New Roman" w:cs="Times New Roman"/>
        </w:rPr>
        <w:t>Berikut adalah struktur relasi antar class dan interface yang digunaka</w:t>
      </w:r>
      <w:r w:rsidRPr="00BE41B0">
        <w:rPr>
          <w:rFonts w:ascii="Times New Roman" w:hAnsi="Times New Roman" w:cs="Times New Roman"/>
        </w:rPr>
        <w:t>n dalam program:</w:t>
      </w:r>
    </w:p>
    <w:p w14:paraId="4DB6727A" w14:textId="77777777" w:rsidR="00D9522A" w:rsidRPr="00BE41B0" w:rsidRDefault="00B835EF">
      <w:pPr>
        <w:rPr>
          <w:rFonts w:ascii="Times New Roman" w:hAnsi="Times New Roman" w:cs="Times New Roman"/>
        </w:rPr>
      </w:pPr>
      <w:r w:rsidRPr="00BE41B0">
        <w:rPr>
          <w:rFonts w:ascii="Times New Roman" w:hAnsi="Times New Roman" w:cs="Times New Roman"/>
          <w:sz w:val="20"/>
        </w:rPr>
        <w:t>[Interface] AksesSistem</w:t>
      </w:r>
      <w:r w:rsidRPr="00BE41B0">
        <w:rPr>
          <w:rFonts w:ascii="Times New Roman" w:hAnsi="Times New Roman" w:cs="Times New Roman"/>
          <w:sz w:val="20"/>
        </w:rPr>
        <w:br/>
        <w:t>+ login(username, password)</w:t>
      </w:r>
      <w:r w:rsidRPr="00BE41B0">
        <w:rPr>
          <w:rFonts w:ascii="Times New Roman" w:hAnsi="Times New Roman" w:cs="Times New Roman"/>
          <w:sz w:val="20"/>
        </w:rPr>
        <w:br/>
        <w:t>+ logout()</w:t>
      </w:r>
      <w:r w:rsidRPr="00BE41B0">
        <w:rPr>
          <w:rFonts w:ascii="Times New Roman" w:hAnsi="Times New Roman" w:cs="Times New Roman"/>
          <w:sz w:val="20"/>
        </w:rPr>
        <w:br/>
      </w:r>
      <w:r w:rsidRPr="00BE41B0">
        <w:rPr>
          <w:rFonts w:ascii="Times New Roman" w:hAnsi="Times New Roman" w:cs="Times New Roman"/>
          <w:sz w:val="20"/>
        </w:rPr>
        <w:br/>
        <w:t>[Interface] PresensiDigital</w:t>
      </w:r>
      <w:r w:rsidRPr="00BE41B0">
        <w:rPr>
          <w:rFonts w:ascii="Times New Roman" w:hAnsi="Times New Roman" w:cs="Times New Roman"/>
          <w:sz w:val="20"/>
        </w:rPr>
        <w:br/>
        <w:t>+ rekamKehadiran()</w:t>
      </w:r>
      <w:r w:rsidRPr="00BE41B0">
        <w:rPr>
          <w:rFonts w:ascii="Times New Roman" w:hAnsi="Times New Roman" w:cs="Times New Roman"/>
          <w:sz w:val="20"/>
        </w:rPr>
        <w:br/>
        <w:t>+ cetakLaporanKehadiran()</w:t>
      </w:r>
      <w:r w:rsidRPr="00BE41B0">
        <w:rPr>
          <w:rFonts w:ascii="Times New Roman" w:hAnsi="Times New Roman" w:cs="Times New Roman"/>
          <w:sz w:val="20"/>
        </w:rPr>
        <w:br/>
      </w:r>
      <w:r w:rsidRPr="00BE41B0">
        <w:rPr>
          <w:rFonts w:ascii="Times New Roman" w:hAnsi="Times New Roman" w:cs="Times New Roman"/>
          <w:sz w:val="20"/>
        </w:rPr>
        <w:br/>
        <w:t>[Abstract Class] Armada</w:t>
      </w:r>
      <w:r w:rsidRPr="00BE41B0">
        <w:rPr>
          <w:rFonts w:ascii="Times New Roman" w:hAnsi="Times New Roman" w:cs="Times New Roman"/>
          <w:sz w:val="20"/>
        </w:rPr>
        <w:br/>
        <w:t>&lt;-- [Class] MotorExpress</w:t>
      </w:r>
      <w:r w:rsidRPr="00BE41B0">
        <w:rPr>
          <w:rFonts w:ascii="Times New Roman" w:hAnsi="Times New Roman" w:cs="Times New Roman"/>
          <w:sz w:val="20"/>
        </w:rPr>
        <w:br/>
        <w:t>&lt;-- [Class] MobilBox</w:t>
      </w:r>
      <w:r w:rsidRPr="00BE41B0">
        <w:rPr>
          <w:rFonts w:ascii="Times New Roman" w:hAnsi="Times New Roman" w:cs="Times New Roman"/>
          <w:sz w:val="20"/>
        </w:rPr>
        <w:br/>
      </w:r>
      <w:r w:rsidRPr="00BE41B0">
        <w:rPr>
          <w:rFonts w:ascii="Times New Roman" w:hAnsi="Times New Roman" w:cs="Times New Roman"/>
          <w:sz w:val="20"/>
        </w:rPr>
        <w:br/>
        <w:t>[Abstract Class] Kurir</w:t>
      </w:r>
      <w:r w:rsidRPr="00BE41B0">
        <w:rPr>
          <w:rFonts w:ascii="Times New Roman" w:hAnsi="Times New Roman" w:cs="Times New Roman"/>
          <w:sz w:val="20"/>
        </w:rPr>
        <w:br/>
        <w:t>&lt;-- [Cl</w:t>
      </w:r>
      <w:r w:rsidRPr="00BE41B0">
        <w:rPr>
          <w:rFonts w:ascii="Times New Roman" w:hAnsi="Times New Roman" w:cs="Times New Roman"/>
          <w:sz w:val="20"/>
        </w:rPr>
        <w:t>ass] KurirTetap (implements AksesSistem, PresensiDigital)</w:t>
      </w:r>
      <w:r w:rsidRPr="00BE41B0">
        <w:rPr>
          <w:rFonts w:ascii="Times New Roman" w:hAnsi="Times New Roman" w:cs="Times New Roman"/>
          <w:sz w:val="20"/>
        </w:rPr>
        <w:br/>
        <w:t>&lt;-- [Class] KurirMitra (implements PresensiDigital)</w:t>
      </w:r>
      <w:r w:rsidRPr="00BE41B0">
        <w:rPr>
          <w:rFonts w:ascii="Times New Roman" w:hAnsi="Times New Roman" w:cs="Times New Roman"/>
          <w:sz w:val="20"/>
        </w:rPr>
        <w:br/>
      </w:r>
    </w:p>
    <w:p w14:paraId="6B52845D" w14:textId="77777777" w:rsidR="00D9522A" w:rsidRPr="00BE41B0" w:rsidRDefault="00B835EF">
      <w:pPr>
        <w:pStyle w:val="Heading1"/>
        <w:rPr>
          <w:rFonts w:ascii="Times New Roman" w:hAnsi="Times New Roman" w:cs="Times New Roman"/>
          <w:color w:val="auto"/>
        </w:rPr>
      </w:pPr>
      <w:r w:rsidRPr="00BE41B0">
        <w:rPr>
          <w:rFonts w:ascii="Times New Roman" w:hAnsi="Times New Roman" w:cs="Times New Roman"/>
          <w:color w:val="auto"/>
        </w:rPr>
        <w:lastRenderedPageBreak/>
        <w:t>3. Implementasi Kode Program (Java)</w:t>
      </w:r>
    </w:p>
    <w:p w14:paraId="57ACE004" w14:textId="77777777" w:rsidR="00D9522A" w:rsidRPr="00BE41B0" w:rsidRDefault="00B835EF">
      <w:pPr>
        <w:pStyle w:val="Heading2"/>
        <w:rPr>
          <w:rFonts w:ascii="Times New Roman" w:hAnsi="Times New Roman" w:cs="Times New Roman"/>
          <w:color w:val="auto"/>
        </w:rPr>
      </w:pPr>
      <w:r w:rsidRPr="00BE41B0">
        <w:rPr>
          <w:rFonts w:ascii="Times New Roman" w:hAnsi="Times New Roman" w:cs="Times New Roman"/>
          <w:color w:val="auto"/>
        </w:rPr>
        <w:t>AksesSistem.java &amp; PresensiDigital.java (Interface)</w:t>
      </w:r>
    </w:p>
    <w:p w14:paraId="004CA18A"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569CD6"/>
          <w:sz w:val="21"/>
          <w:szCs w:val="21"/>
          <w:lang w:val="en-ID" w:eastAsia="en-ID"/>
        </w:rPr>
        <w:t>interface</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4EC9B0"/>
          <w:sz w:val="21"/>
          <w:szCs w:val="21"/>
          <w:lang w:val="en-ID" w:eastAsia="en-ID"/>
        </w:rPr>
        <w:t>AksesSistem</w:t>
      </w:r>
      <w:proofErr w:type="spellEnd"/>
      <w:r w:rsidRPr="00500782">
        <w:rPr>
          <w:rFonts w:ascii="Consolas" w:eastAsia="Times New Roman" w:hAnsi="Consolas" w:cs="Times New Roman"/>
          <w:color w:val="CCCCCC"/>
          <w:sz w:val="21"/>
          <w:szCs w:val="21"/>
          <w:lang w:val="en-ID" w:eastAsia="en-ID"/>
        </w:rPr>
        <w:t xml:space="preserve"> {</w:t>
      </w:r>
    </w:p>
    <w:p w14:paraId="16DDE3EE"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4EC9B0"/>
          <w:sz w:val="21"/>
          <w:szCs w:val="21"/>
          <w:lang w:val="en-ID" w:eastAsia="en-ID"/>
        </w:rPr>
        <w:t>void</w:t>
      </w:r>
      <w:r w:rsidRPr="00500782">
        <w:rPr>
          <w:rFonts w:ascii="Consolas" w:eastAsia="Times New Roman" w:hAnsi="Consolas" w:cs="Times New Roman"/>
          <w:color w:val="CCCCCC"/>
          <w:sz w:val="21"/>
          <w:szCs w:val="21"/>
          <w:lang w:val="en-ID" w:eastAsia="en-ID"/>
        </w:rPr>
        <w:t xml:space="preserve"> </w:t>
      </w:r>
      <w:proofErr w:type="gramStart"/>
      <w:r w:rsidRPr="00500782">
        <w:rPr>
          <w:rFonts w:ascii="Consolas" w:eastAsia="Times New Roman" w:hAnsi="Consolas" w:cs="Times New Roman"/>
          <w:color w:val="DCDCAA"/>
          <w:sz w:val="21"/>
          <w:szCs w:val="21"/>
          <w:lang w:val="en-ID" w:eastAsia="en-ID"/>
        </w:rPr>
        <w:t>login</w:t>
      </w:r>
      <w:r w:rsidRPr="00500782">
        <w:rPr>
          <w:rFonts w:ascii="Consolas" w:eastAsia="Times New Roman" w:hAnsi="Consolas" w:cs="Times New Roman"/>
          <w:color w:val="CCCCCC"/>
          <w:sz w:val="21"/>
          <w:szCs w:val="21"/>
          <w:lang w:val="en-ID" w:eastAsia="en-ID"/>
        </w:rPr>
        <w:t>(</w:t>
      </w:r>
      <w:proofErr w:type="gramEnd"/>
      <w:r w:rsidRPr="00500782">
        <w:rPr>
          <w:rFonts w:ascii="Consolas" w:eastAsia="Times New Roman" w:hAnsi="Consolas" w:cs="Times New Roman"/>
          <w:color w:val="4EC9B0"/>
          <w:sz w:val="21"/>
          <w:szCs w:val="21"/>
          <w:lang w:val="en-ID" w:eastAsia="en-ID"/>
        </w:rPr>
        <w:t>String</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9CDCFE"/>
          <w:sz w:val="21"/>
          <w:szCs w:val="21"/>
          <w:lang w:val="en-ID" w:eastAsia="en-ID"/>
        </w:rPr>
        <w:t>username</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4EC9B0"/>
          <w:sz w:val="21"/>
          <w:szCs w:val="21"/>
          <w:lang w:val="en-ID" w:eastAsia="en-ID"/>
        </w:rPr>
        <w:t>String</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9CDCFE"/>
          <w:sz w:val="21"/>
          <w:szCs w:val="21"/>
          <w:lang w:val="en-ID" w:eastAsia="en-ID"/>
        </w:rPr>
        <w:t>password</w:t>
      </w:r>
      <w:r w:rsidRPr="00500782">
        <w:rPr>
          <w:rFonts w:ascii="Consolas" w:eastAsia="Times New Roman" w:hAnsi="Consolas" w:cs="Times New Roman"/>
          <w:color w:val="CCCCCC"/>
          <w:sz w:val="21"/>
          <w:szCs w:val="21"/>
          <w:lang w:val="en-ID" w:eastAsia="en-ID"/>
        </w:rPr>
        <w:t>);</w:t>
      </w:r>
    </w:p>
    <w:p w14:paraId="597DEF29"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4EC9B0"/>
          <w:sz w:val="21"/>
          <w:szCs w:val="21"/>
          <w:lang w:val="en-ID" w:eastAsia="en-ID"/>
        </w:rPr>
        <w:t>void</w:t>
      </w:r>
      <w:r w:rsidRPr="00500782">
        <w:rPr>
          <w:rFonts w:ascii="Consolas" w:eastAsia="Times New Roman" w:hAnsi="Consolas" w:cs="Times New Roman"/>
          <w:color w:val="CCCCCC"/>
          <w:sz w:val="21"/>
          <w:szCs w:val="21"/>
          <w:lang w:val="en-ID" w:eastAsia="en-ID"/>
        </w:rPr>
        <w:t xml:space="preserve"> </w:t>
      </w:r>
      <w:proofErr w:type="gramStart"/>
      <w:r w:rsidRPr="00500782">
        <w:rPr>
          <w:rFonts w:ascii="Consolas" w:eastAsia="Times New Roman" w:hAnsi="Consolas" w:cs="Times New Roman"/>
          <w:color w:val="DCDCAA"/>
          <w:sz w:val="21"/>
          <w:szCs w:val="21"/>
          <w:lang w:val="en-ID" w:eastAsia="en-ID"/>
        </w:rPr>
        <w:t>logout</w:t>
      </w:r>
      <w:r w:rsidRPr="00500782">
        <w:rPr>
          <w:rFonts w:ascii="Consolas" w:eastAsia="Times New Roman" w:hAnsi="Consolas" w:cs="Times New Roman"/>
          <w:color w:val="CCCCCC"/>
          <w:sz w:val="21"/>
          <w:szCs w:val="21"/>
          <w:lang w:val="en-ID" w:eastAsia="en-ID"/>
        </w:rPr>
        <w:t>(</w:t>
      </w:r>
      <w:proofErr w:type="gramEnd"/>
      <w:r w:rsidRPr="00500782">
        <w:rPr>
          <w:rFonts w:ascii="Consolas" w:eastAsia="Times New Roman" w:hAnsi="Consolas" w:cs="Times New Roman"/>
          <w:color w:val="CCCCCC"/>
          <w:sz w:val="21"/>
          <w:szCs w:val="21"/>
          <w:lang w:val="en-ID" w:eastAsia="en-ID"/>
        </w:rPr>
        <w:t>);</w:t>
      </w:r>
    </w:p>
    <w:p w14:paraId="4F4CEDF6"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w:t>
      </w:r>
    </w:p>
    <w:p w14:paraId="5551E243"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p>
    <w:p w14:paraId="416213C2"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569CD6"/>
          <w:sz w:val="21"/>
          <w:szCs w:val="21"/>
          <w:lang w:val="en-ID" w:eastAsia="en-ID"/>
        </w:rPr>
        <w:t>interface</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4EC9B0"/>
          <w:sz w:val="21"/>
          <w:szCs w:val="21"/>
          <w:lang w:val="en-ID" w:eastAsia="en-ID"/>
        </w:rPr>
        <w:t>PresensiDigital</w:t>
      </w:r>
      <w:proofErr w:type="spellEnd"/>
      <w:r w:rsidRPr="00500782">
        <w:rPr>
          <w:rFonts w:ascii="Consolas" w:eastAsia="Times New Roman" w:hAnsi="Consolas" w:cs="Times New Roman"/>
          <w:color w:val="CCCCCC"/>
          <w:sz w:val="21"/>
          <w:szCs w:val="21"/>
          <w:lang w:val="en-ID" w:eastAsia="en-ID"/>
        </w:rPr>
        <w:t xml:space="preserve"> {</w:t>
      </w:r>
    </w:p>
    <w:p w14:paraId="6A9CD722"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4EC9B0"/>
          <w:sz w:val="21"/>
          <w:szCs w:val="21"/>
          <w:lang w:val="en-ID" w:eastAsia="en-ID"/>
        </w:rPr>
        <w:t>void</w:t>
      </w:r>
      <w:r w:rsidRPr="00500782">
        <w:rPr>
          <w:rFonts w:ascii="Consolas" w:eastAsia="Times New Roman" w:hAnsi="Consolas" w:cs="Times New Roman"/>
          <w:color w:val="CCCCCC"/>
          <w:sz w:val="21"/>
          <w:szCs w:val="21"/>
          <w:lang w:val="en-ID" w:eastAsia="en-ID"/>
        </w:rPr>
        <w:t xml:space="preserve"> </w:t>
      </w:r>
      <w:proofErr w:type="spellStart"/>
      <w:proofErr w:type="gramStart"/>
      <w:r w:rsidRPr="00500782">
        <w:rPr>
          <w:rFonts w:ascii="Consolas" w:eastAsia="Times New Roman" w:hAnsi="Consolas" w:cs="Times New Roman"/>
          <w:color w:val="DCDCAA"/>
          <w:sz w:val="21"/>
          <w:szCs w:val="21"/>
          <w:lang w:val="en-ID" w:eastAsia="en-ID"/>
        </w:rPr>
        <w:t>rekamKehadiran</w:t>
      </w:r>
      <w:proofErr w:type="spellEnd"/>
      <w:r w:rsidRPr="00500782">
        <w:rPr>
          <w:rFonts w:ascii="Consolas" w:eastAsia="Times New Roman" w:hAnsi="Consolas" w:cs="Times New Roman"/>
          <w:color w:val="CCCCCC"/>
          <w:sz w:val="21"/>
          <w:szCs w:val="21"/>
          <w:lang w:val="en-ID" w:eastAsia="en-ID"/>
        </w:rPr>
        <w:t>(</w:t>
      </w:r>
      <w:proofErr w:type="gramEnd"/>
      <w:r w:rsidRPr="00500782">
        <w:rPr>
          <w:rFonts w:ascii="Consolas" w:eastAsia="Times New Roman" w:hAnsi="Consolas" w:cs="Times New Roman"/>
          <w:color w:val="CCCCCC"/>
          <w:sz w:val="21"/>
          <w:szCs w:val="21"/>
          <w:lang w:val="en-ID" w:eastAsia="en-ID"/>
        </w:rPr>
        <w:t>);</w:t>
      </w:r>
    </w:p>
    <w:p w14:paraId="1DF63581"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4EC9B0"/>
          <w:sz w:val="21"/>
          <w:szCs w:val="21"/>
          <w:lang w:val="en-ID" w:eastAsia="en-ID"/>
        </w:rPr>
        <w:t>void</w:t>
      </w:r>
      <w:r w:rsidRPr="00500782">
        <w:rPr>
          <w:rFonts w:ascii="Consolas" w:eastAsia="Times New Roman" w:hAnsi="Consolas" w:cs="Times New Roman"/>
          <w:color w:val="CCCCCC"/>
          <w:sz w:val="21"/>
          <w:szCs w:val="21"/>
          <w:lang w:val="en-ID" w:eastAsia="en-ID"/>
        </w:rPr>
        <w:t xml:space="preserve"> </w:t>
      </w:r>
      <w:proofErr w:type="spellStart"/>
      <w:proofErr w:type="gramStart"/>
      <w:r w:rsidRPr="00500782">
        <w:rPr>
          <w:rFonts w:ascii="Consolas" w:eastAsia="Times New Roman" w:hAnsi="Consolas" w:cs="Times New Roman"/>
          <w:color w:val="DCDCAA"/>
          <w:sz w:val="21"/>
          <w:szCs w:val="21"/>
          <w:lang w:val="en-ID" w:eastAsia="en-ID"/>
        </w:rPr>
        <w:t>cetakLaporanKehadiran</w:t>
      </w:r>
      <w:proofErr w:type="spellEnd"/>
      <w:r w:rsidRPr="00500782">
        <w:rPr>
          <w:rFonts w:ascii="Consolas" w:eastAsia="Times New Roman" w:hAnsi="Consolas" w:cs="Times New Roman"/>
          <w:color w:val="CCCCCC"/>
          <w:sz w:val="21"/>
          <w:szCs w:val="21"/>
          <w:lang w:val="en-ID" w:eastAsia="en-ID"/>
        </w:rPr>
        <w:t>(</w:t>
      </w:r>
      <w:proofErr w:type="gramEnd"/>
      <w:r w:rsidRPr="00500782">
        <w:rPr>
          <w:rFonts w:ascii="Consolas" w:eastAsia="Times New Roman" w:hAnsi="Consolas" w:cs="Times New Roman"/>
          <w:color w:val="CCCCCC"/>
          <w:sz w:val="21"/>
          <w:szCs w:val="21"/>
          <w:lang w:val="en-ID" w:eastAsia="en-ID"/>
        </w:rPr>
        <w:t>);</w:t>
      </w:r>
    </w:p>
    <w:p w14:paraId="096F5CE6"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w:t>
      </w:r>
    </w:p>
    <w:p w14:paraId="071A2B0F" w14:textId="77777777" w:rsidR="00D9522A" w:rsidRPr="00BE41B0" w:rsidRDefault="00B835EF">
      <w:pPr>
        <w:pStyle w:val="Heading2"/>
        <w:rPr>
          <w:rFonts w:ascii="Times New Roman" w:hAnsi="Times New Roman" w:cs="Times New Roman"/>
          <w:color w:val="auto"/>
        </w:rPr>
      </w:pPr>
      <w:r w:rsidRPr="00BE41B0">
        <w:rPr>
          <w:rFonts w:ascii="Times New Roman" w:hAnsi="Times New Roman" w:cs="Times New Roman"/>
          <w:color w:val="auto"/>
        </w:rPr>
        <w:t>Armada.java (Abstract Class)</w:t>
      </w:r>
    </w:p>
    <w:p w14:paraId="6FE413E8"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569CD6"/>
          <w:sz w:val="21"/>
          <w:szCs w:val="21"/>
          <w:lang w:val="en-ID" w:eastAsia="en-ID"/>
        </w:rPr>
        <w:t>abstract</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569CD6"/>
          <w:sz w:val="21"/>
          <w:szCs w:val="21"/>
          <w:lang w:val="en-ID" w:eastAsia="en-ID"/>
        </w:rPr>
        <w:t>class</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4EC9B0"/>
          <w:sz w:val="21"/>
          <w:szCs w:val="21"/>
          <w:lang w:val="en-ID" w:eastAsia="en-ID"/>
        </w:rPr>
        <w:t>Armada</w:t>
      </w:r>
      <w:r w:rsidRPr="00500782">
        <w:rPr>
          <w:rFonts w:ascii="Consolas" w:eastAsia="Times New Roman" w:hAnsi="Consolas" w:cs="Times New Roman"/>
          <w:color w:val="CCCCCC"/>
          <w:sz w:val="21"/>
          <w:szCs w:val="21"/>
          <w:lang w:val="en-ID" w:eastAsia="en-ID"/>
        </w:rPr>
        <w:t xml:space="preserve"> {</w:t>
      </w:r>
    </w:p>
    <w:p w14:paraId="1BDC917C"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569CD6"/>
          <w:sz w:val="21"/>
          <w:szCs w:val="21"/>
          <w:lang w:val="en-ID" w:eastAsia="en-ID"/>
        </w:rPr>
        <w:t>protected</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4EC9B0"/>
          <w:sz w:val="21"/>
          <w:szCs w:val="21"/>
          <w:lang w:val="en-ID" w:eastAsia="en-ID"/>
        </w:rPr>
        <w:t>String</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noPlat</w:t>
      </w:r>
      <w:proofErr w:type="spellEnd"/>
      <w:r w:rsidRPr="00500782">
        <w:rPr>
          <w:rFonts w:ascii="Consolas" w:eastAsia="Times New Roman" w:hAnsi="Consolas" w:cs="Times New Roman"/>
          <w:color w:val="CCCCCC"/>
          <w:sz w:val="21"/>
          <w:szCs w:val="21"/>
          <w:lang w:val="en-ID" w:eastAsia="en-ID"/>
        </w:rPr>
        <w:t>;</w:t>
      </w:r>
    </w:p>
    <w:p w14:paraId="77C61297"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569CD6"/>
          <w:sz w:val="21"/>
          <w:szCs w:val="21"/>
          <w:lang w:val="en-ID" w:eastAsia="en-ID"/>
        </w:rPr>
        <w:t>protected</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4EC9B0"/>
          <w:sz w:val="21"/>
          <w:szCs w:val="21"/>
          <w:lang w:val="en-ID" w:eastAsia="en-ID"/>
        </w:rPr>
        <w:t>String</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9CDCFE"/>
          <w:sz w:val="21"/>
          <w:szCs w:val="21"/>
          <w:lang w:val="en-ID" w:eastAsia="en-ID"/>
        </w:rPr>
        <w:t>merk</w:t>
      </w:r>
      <w:r w:rsidRPr="00500782">
        <w:rPr>
          <w:rFonts w:ascii="Consolas" w:eastAsia="Times New Roman" w:hAnsi="Consolas" w:cs="Times New Roman"/>
          <w:color w:val="CCCCCC"/>
          <w:sz w:val="21"/>
          <w:szCs w:val="21"/>
          <w:lang w:val="en-ID" w:eastAsia="en-ID"/>
        </w:rPr>
        <w:t>;</w:t>
      </w:r>
    </w:p>
    <w:p w14:paraId="04C4352D"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569CD6"/>
          <w:sz w:val="21"/>
          <w:szCs w:val="21"/>
          <w:lang w:val="en-ID" w:eastAsia="en-ID"/>
        </w:rPr>
        <w:t>protected</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4EC9B0"/>
          <w:sz w:val="21"/>
          <w:szCs w:val="21"/>
          <w:lang w:val="en-ID" w:eastAsia="en-ID"/>
        </w:rPr>
        <w:t>double</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kapasitasKg</w:t>
      </w:r>
      <w:proofErr w:type="spellEnd"/>
      <w:r w:rsidRPr="00500782">
        <w:rPr>
          <w:rFonts w:ascii="Consolas" w:eastAsia="Times New Roman" w:hAnsi="Consolas" w:cs="Times New Roman"/>
          <w:color w:val="CCCCCC"/>
          <w:sz w:val="21"/>
          <w:szCs w:val="21"/>
          <w:lang w:val="en-ID" w:eastAsia="en-ID"/>
        </w:rPr>
        <w:t>;</w:t>
      </w:r>
    </w:p>
    <w:p w14:paraId="7638BECF"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p>
    <w:p w14:paraId="79FD05A1"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569CD6"/>
          <w:sz w:val="21"/>
          <w:szCs w:val="21"/>
          <w:lang w:val="en-ID" w:eastAsia="en-ID"/>
        </w:rPr>
        <w:t>public</w:t>
      </w:r>
      <w:r w:rsidRPr="00500782">
        <w:rPr>
          <w:rFonts w:ascii="Consolas" w:eastAsia="Times New Roman" w:hAnsi="Consolas" w:cs="Times New Roman"/>
          <w:color w:val="CCCCCC"/>
          <w:sz w:val="21"/>
          <w:szCs w:val="21"/>
          <w:lang w:val="en-ID" w:eastAsia="en-ID"/>
        </w:rPr>
        <w:t xml:space="preserve"> </w:t>
      </w:r>
      <w:proofErr w:type="gramStart"/>
      <w:r w:rsidRPr="00500782">
        <w:rPr>
          <w:rFonts w:ascii="Consolas" w:eastAsia="Times New Roman" w:hAnsi="Consolas" w:cs="Times New Roman"/>
          <w:color w:val="DCDCAA"/>
          <w:sz w:val="21"/>
          <w:szCs w:val="21"/>
          <w:lang w:val="en-ID" w:eastAsia="en-ID"/>
        </w:rPr>
        <w:t>Armada</w:t>
      </w:r>
      <w:r w:rsidRPr="00500782">
        <w:rPr>
          <w:rFonts w:ascii="Consolas" w:eastAsia="Times New Roman" w:hAnsi="Consolas" w:cs="Times New Roman"/>
          <w:color w:val="CCCCCC"/>
          <w:sz w:val="21"/>
          <w:szCs w:val="21"/>
          <w:lang w:val="en-ID" w:eastAsia="en-ID"/>
        </w:rPr>
        <w:t>(</w:t>
      </w:r>
      <w:proofErr w:type="gramEnd"/>
      <w:r w:rsidRPr="00500782">
        <w:rPr>
          <w:rFonts w:ascii="Consolas" w:eastAsia="Times New Roman" w:hAnsi="Consolas" w:cs="Times New Roman"/>
          <w:color w:val="4EC9B0"/>
          <w:sz w:val="21"/>
          <w:szCs w:val="21"/>
          <w:lang w:val="en-ID" w:eastAsia="en-ID"/>
        </w:rPr>
        <w:t>String</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noPlat</w:t>
      </w:r>
      <w:proofErr w:type="spellEnd"/>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4EC9B0"/>
          <w:sz w:val="21"/>
          <w:szCs w:val="21"/>
          <w:lang w:val="en-ID" w:eastAsia="en-ID"/>
        </w:rPr>
        <w:t>String</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9CDCFE"/>
          <w:sz w:val="21"/>
          <w:szCs w:val="21"/>
          <w:lang w:val="en-ID" w:eastAsia="en-ID"/>
        </w:rPr>
        <w:t>merk</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4EC9B0"/>
          <w:sz w:val="21"/>
          <w:szCs w:val="21"/>
          <w:lang w:val="en-ID" w:eastAsia="en-ID"/>
        </w:rPr>
        <w:t>double</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kapasitasKg</w:t>
      </w:r>
      <w:proofErr w:type="spellEnd"/>
      <w:r w:rsidRPr="00500782">
        <w:rPr>
          <w:rFonts w:ascii="Consolas" w:eastAsia="Times New Roman" w:hAnsi="Consolas" w:cs="Times New Roman"/>
          <w:color w:val="CCCCCC"/>
          <w:sz w:val="21"/>
          <w:szCs w:val="21"/>
          <w:lang w:val="en-ID" w:eastAsia="en-ID"/>
        </w:rPr>
        <w:t>) {</w:t>
      </w:r>
    </w:p>
    <w:p w14:paraId="7ACDEA32"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proofErr w:type="spellStart"/>
      <w:proofErr w:type="gramStart"/>
      <w:r w:rsidRPr="00500782">
        <w:rPr>
          <w:rFonts w:ascii="Consolas" w:eastAsia="Times New Roman" w:hAnsi="Consolas" w:cs="Times New Roman"/>
          <w:color w:val="569CD6"/>
          <w:sz w:val="21"/>
          <w:szCs w:val="21"/>
          <w:lang w:val="en-ID" w:eastAsia="en-ID"/>
        </w:rPr>
        <w:t>this</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9CDCFE"/>
          <w:sz w:val="21"/>
          <w:szCs w:val="21"/>
          <w:lang w:val="en-ID" w:eastAsia="en-ID"/>
        </w:rPr>
        <w:t>noPlat</w:t>
      </w:r>
      <w:proofErr w:type="spellEnd"/>
      <w:proofErr w:type="gramEnd"/>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D4D4D4"/>
          <w:sz w:val="21"/>
          <w:szCs w:val="21"/>
          <w:lang w:val="en-ID" w:eastAsia="en-ID"/>
        </w:rPr>
        <w:t>=</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noPlat</w:t>
      </w:r>
      <w:proofErr w:type="spellEnd"/>
      <w:r w:rsidRPr="00500782">
        <w:rPr>
          <w:rFonts w:ascii="Consolas" w:eastAsia="Times New Roman" w:hAnsi="Consolas" w:cs="Times New Roman"/>
          <w:color w:val="CCCCCC"/>
          <w:sz w:val="21"/>
          <w:szCs w:val="21"/>
          <w:lang w:val="en-ID" w:eastAsia="en-ID"/>
        </w:rPr>
        <w:t>;</w:t>
      </w:r>
    </w:p>
    <w:p w14:paraId="489E71FB"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proofErr w:type="spellStart"/>
      <w:proofErr w:type="gramStart"/>
      <w:r w:rsidRPr="00500782">
        <w:rPr>
          <w:rFonts w:ascii="Consolas" w:eastAsia="Times New Roman" w:hAnsi="Consolas" w:cs="Times New Roman"/>
          <w:color w:val="569CD6"/>
          <w:sz w:val="21"/>
          <w:szCs w:val="21"/>
          <w:lang w:val="en-ID" w:eastAsia="en-ID"/>
        </w:rPr>
        <w:t>this</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9CDCFE"/>
          <w:sz w:val="21"/>
          <w:szCs w:val="21"/>
          <w:lang w:val="en-ID" w:eastAsia="en-ID"/>
        </w:rPr>
        <w:t>merk</w:t>
      </w:r>
      <w:proofErr w:type="spellEnd"/>
      <w:proofErr w:type="gramEnd"/>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D4D4D4"/>
          <w:sz w:val="21"/>
          <w:szCs w:val="21"/>
          <w:lang w:val="en-ID" w:eastAsia="en-ID"/>
        </w:rPr>
        <w:t>=</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9CDCFE"/>
          <w:sz w:val="21"/>
          <w:szCs w:val="21"/>
          <w:lang w:val="en-ID" w:eastAsia="en-ID"/>
        </w:rPr>
        <w:t>merk</w:t>
      </w:r>
      <w:r w:rsidRPr="00500782">
        <w:rPr>
          <w:rFonts w:ascii="Consolas" w:eastAsia="Times New Roman" w:hAnsi="Consolas" w:cs="Times New Roman"/>
          <w:color w:val="CCCCCC"/>
          <w:sz w:val="21"/>
          <w:szCs w:val="21"/>
          <w:lang w:val="en-ID" w:eastAsia="en-ID"/>
        </w:rPr>
        <w:t>;</w:t>
      </w:r>
    </w:p>
    <w:p w14:paraId="018780BB"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proofErr w:type="spellStart"/>
      <w:proofErr w:type="gramStart"/>
      <w:r w:rsidRPr="00500782">
        <w:rPr>
          <w:rFonts w:ascii="Consolas" w:eastAsia="Times New Roman" w:hAnsi="Consolas" w:cs="Times New Roman"/>
          <w:color w:val="569CD6"/>
          <w:sz w:val="21"/>
          <w:szCs w:val="21"/>
          <w:lang w:val="en-ID" w:eastAsia="en-ID"/>
        </w:rPr>
        <w:t>this</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9CDCFE"/>
          <w:sz w:val="21"/>
          <w:szCs w:val="21"/>
          <w:lang w:val="en-ID" w:eastAsia="en-ID"/>
        </w:rPr>
        <w:t>kapasitasKg</w:t>
      </w:r>
      <w:proofErr w:type="spellEnd"/>
      <w:proofErr w:type="gramEnd"/>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D4D4D4"/>
          <w:sz w:val="21"/>
          <w:szCs w:val="21"/>
          <w:lang w:val="en-ID" w:eastAsia="en-ID"/>
        </w:rPr>
        <w:t>=</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kapasitasKg</w:t>
      </w:r>
      <w:proofErr w:type="spellEnd"/>
      <w:r w:rsidRPr="00500782">
        <w:rPr>
          <w:rFonts w:ascii="Consolas" w:eastAsia="Times New Roman" w:hAnsi="Consolas" w:cs="Times New Roman"/>
          <w:color w:val="CCCCCC"/>
          <w:sz w:val="21"/>
          <w:szCs w:val="21"/>
          <w:lang w:val="en-ID" w:eastAsia="en-ID"/>
        </w:rPr>
        <w:t>;</w:t>
      </w:r>
    </w:p>
    <w:p w14:paraId="4662318B"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w:t>
      </w:r>
    </w:p>
    <w:p w14:paraId="40137066"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p>
    <w:p w14:paraId="44CBC242"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569CD6"/>
          <w:sz w:val="21"/>
          <w:szCs w:val="21"/>
          <w:lang w:val="en-ID" w:eastAsia="en-ID"/>
        </w:rPr>
        <w:t>public</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569CD6"/>
          <w:sz w:val="21"/>
          <w:szCs w:val="21"/>
          <w:lang w:val="en-ID" w:eastAsia="en-ID"/>
        </w:rPr>
        <w:t>abstract</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4EC9B0"/>
          <w:sz w:val="21"/>
          <w:szCs w:val="21"/>
          <w:lang w:val="en-ID" w:eastAsia="en-ID"/>
        </w:rPr>
        <w:t>double</w:t>
      </w:r>
      <w:r w:rsidRPr="00500782">
        <w:rPr>
          <w:rFonts w:ascii="Consolas" w:eastAsia="Times New Roman" w:hAnsi="Consolas" w:cs="Times New Roman"/>
          <w:color w:val="CCCCCC"/>
          <w:sz w:val="21"/>
          <w:szCs w:val="21"/>
          <w:lang w:val="en-ID" w:eastAsia="en-ID"/>
        </w:rPr>
        <w:t xml:space="preserve"> </w:t>
      </w:r>
      <w:proofErr w:type="spellStart"/>
      <w:proofErr w:type="gramStart"/>
      <w:r w:rsidRPr="00500782">
        <w:rPr>
          <w:rFonts w:ascii="Consolas" w:eastAsia="Times New Roman" w:hAnsi="Consolas" w:cs="Times New Roman"/>
          <w:color w:val="DCDCAA"/>
          <w:sz w:val="21"/>
          <w:szCs w:val="21"/>
          <w:lang w:val="en-ID" w:eastAsia="en-ID"/>
        </w:rPr>
        <w:t>hitungBiayaOperasional</w:t>
      </w:r>
      <w:proofErr w:type="spellEnd"/>
      <w:r w:rsidRPr="00500782">
        <w:rPr>
          <w:rFonts w:ascii="Consolas" w:eastAsia="Times New Roman" w:hAnsi="Consolas" w:cs="Times New Roman"/>
          <w:color w:val="CCCCCC"/>
          <w:sz w:val="21"/>
          <w:szCs w:val="21"/>
          <w:lang w:val="en-ID" w:eastAsia="en-ID"/>
        </w:rPr>
        <w:t>(</w:t>
      </w:r>
      <w:proofErr w:type="gramEnd"/>
      <w:r w:rsidRPr="00500782">
        <w:rPr>
          <w:rFonts w:ascii="Consolas" w:eastAsia="Times New Roman" w:hAnsi="Consolas" w:cs="Times New Roman"/>
          <w:color w:val="CCCCCC"/>
          <w:sz w:val="21"/>
          <w:szCs w:val="21"/>
          <w:lang w:val="en-ID" w:eastAsia="en-ID"/>
        </w:rPr>
        <w:t>);</w:t>
      </w:r>
    </w:p>
    <w:p w14:paraId="57E84993"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p>
    <w:p w14:paraId="055B5FF4"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569CD6"/>
          <w:sz w:val="21"/>
          <w:szCs w:val="21"/>
          <w:lang w:val="en-ID" w:eastAsia="en-ID"/>
        </w:rPr>
        <w:t>public</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4EC9B0"/>
          <w:sz w:val="21"/>
          <w:szCs w:val="21"/>
          <w:lang w:val="en-ID" w:eastAsia="en-ID"/>
        </w:rPr>
        <w:t>void</w:t>
      </w:r>
      <w:r w:rsidRPr="00500782">
        <w:rPr>
          <w:rFonts w:ascii="Consolas" w:eastAsia="Times New Roman" w:hAnsi="Consolas" w:cs="Times New Roman"/>
          <w:color w:val="CCCCCC"/>
          <w:sz w:val="21"/>
          <w:szCs w:val="21"/>
          <w:lang w:val="en-ID" w:eastAsia="en-ID"/>
        </w:rPr>
        <w:t xml:space="preserve"> </w:t>
      </w:r>
      <w:proofErr w:type="spellStart"/>
      <w:proofErr w:type="gramStart"/>
      <w:r w:rsidRPr="00500782">
        <w:rPr>
          <w:rFonts w:ascii="Consolas" w:eastAsia="Times New Roman" w:hAnsi="Consolas" w:cs="Times New Roman"/>
          <w:color w:val="DCDCAA"/>
          <w:sz w:val="21"/>
          <w:szCs w:val="21"/>
          <w:lang w:val="en-ID" w:eastAsia="en-ID"/>
        </w:rPr>
        <w:t>tampilkanInfoArmada</w:t>
      </w:r>
      <w:proofErr w:type="spellEnd"/>
      <w:r w:rsidRPr="00500782">
        <w:rPr>
          <w:rFonts w:ascii="Consolas" w:eastAsia="Times New Roman" w:hAnsi="Consolas" w:cs="Times New Roman"/>
          <w:color w:val="CCCCCC"/>
          <w:sz w:val="21"/>
          <w:szCs w:val="21"/>
          <w:lang w:val="en-ID" w:eastAsia="en-ID"/>
        </w:rPr>
        <w:t>(</w:t>
      </w:r>
      <w:proofErr w:type="gramEnd"/>
      <w:r w:rsidRPr="00500782">
        <w:rPr>
          <w:rFonts w:ascii="Consolas" w:eastAsia="Times New Roman" w:hAnsi="Consolas" w:cs="Times New Roman"/>
          <w:color w:val="CCCCCC"/>
          <w:sz w:val="21"/>
          <w:szCs w:val="21"/>
          <w:lang w:val="en-ID" w:eastAsia="en-ID"/>
        </w:rPr>
        <w:t>) {</w:t>
      </w:r>
    </w:p>
    <w:p w14:paraId="1D7CB510"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4EC9B0"/>
          <w:sz w:val="21"/>
          <w:szCs w:val="21"/>
          <w:lang w:val="en-ID" w:eastAsia="en-ID"/>
        </w:rPr>
        <w:t>System</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4FC1FF"/>
          <w:sz w:val="21"/>
          <w:szCs w:val="21"/>
          <w:lang w:val="en-ID" w:eastAsia="en-ID"/>
        </w:rPr>
        <w:t>out</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DCDCAA"/>
          <w:sz w:val="21"/>
          <w:szCs w:val="21"/>
          <w:lang w:val="en-ID" w:eastAsia="en-ID"/>
        </w:rPr>
        <w:t>println</w:t>
      </w:r>
      <w:proofErr w:type="spellEnd"/>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CE9178"/>
          <w:sz w:val="21"/>
          <w:szCs w:val="21"/>
          <w:lang w:val="en-ID" w:eastAsia="en-ID"/>
        </w:rPr>
        <w:t>"No. Plat  </w:t>
      </w:r>
      <w:proofErr w:type="gramStart"/>
      <w:r w:rsidRPr="00500782">
        <w:rPr>
          <w:rFonts w:ascii="Consolas" w:eastAsia="Times New Roman" w:hAnsi="Consolas" w:cs="Times New Roman"/>
          <w:color w:val="CE9178"/>
          <w:sz w:val="21"/>
          <w:szCs w:val="21"/>
          <w:lang w:val="en-ID" w:eastAsia="en-ID"/>
        </w:rPr>
        <w:t xml:space="preserve">  :</w:t>
      </w:r>
      <w:proofErr w:type="gramEnd"/>
      <w:r w:rsidRPr="00500782">
        <w:rPr>
          <w:rFonts w:ascii="Consolas" w:eastAsia="Times New Roman" w:hAnsi="Consolas" w:cs="Times New Roman"/>
          <w:color w:val="CE9178"/>
          <w:sz w:val="21"/>
          <w:szCs w:val="21"/>
          <w:lang w:val="en-ID" w:eastAsia="en-ID"/>
        </w:rPr>
        <w:t xml:space="preserve"> "</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D4D4D4"/>
          <w:sz w:val="21"/>
          <w:szCs w:val="21"/>
          <w:lang w:val="en-ID" w:eastAsia="en-ID"/>
        </w:rPr>
        <w:t>+</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noPlat</w:t>
      </w:r>
      <w:proofErr w:type="spellEnd"/>
      <w:r w:rsidRPr="00500782">
        <w:rPr>
          <w:rFonts w:ascii="Consolas" w:eastAsia="Times New Roman" w:hAnsi="Consolas" w:cs="Times New Roman"/>
          <w:color w:val="CCCCCC"/>
          <w:sz w:val="21"/>
          <w:szCs w:val="21"/>
          <w:lang w:val="en-ID" w:eastAsia="en-ID"/>
        </w:rPr>
        <w:t>);</w:t>
      </w:r>
    </w:p>
    <w:p w14:paraId="543ADABD"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4EC9B0"/>
          <w:sz w:val="21"/>
          <w:szCs w:val="21"/>
          <w:lang w:val="en-ID" w:eastAsia="en-ID"/>
        </w:rPr>
        <w:t>System</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4FC1FF"/>
          <w:sz w:val="21"/>
          <w:szCs w:val="21"/>
          <w:lang w:val="en-ID" w:eastAsia="en-ID"/>
        </w:rPr>
        <w:t>out</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DCDCAA"/>
          <w:sz w:val="21"/>
          <w:szCs w:val="21"/>
          <w:lang w:val="en-ID" w:eastAsia="en-ID"/>
        </w:rPr>
        <w:t>println</w:t>
      </w:r>
      <w:proofErr w:type="spellEnd"/>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CE9178"/>
          <w:sz w:val="21"/>
          <w:szCs w:val="21"/>
          <w:lang w:val="en-ID" w:eastAsia="en-ID"/>
        </w:rPr>
        <w:t>"Merk      </w:t>
      </w:r>
      <w:proofErr w:type="gramStart"/>
      <w:r w:rsidRPr="00500782">
        <w:rPr>
          <w:rFonts w:ascii="Consolas" w:eastAsia="Times New Roman" w:hAnsi="Consolas" w:cs="Times New Roman"/>
          <w:color w:val="CE9178"/>
          <w:sz w:val="21"/>
          <w:szCs w:val="21"/>
          <w:lang w:val="en-ID" w:eastAsia="en-ID"/>
        </w:rPr>
        <w:t xml:space="preserve">  :</w:t>
      </w:r>
      <w:proofErr w:type="gramEnd"/>
      <w:r w:rsidRPr="00500782">
        <w:rPr>
          <w:rFonts w:ascii="Consolas" w:eastAsia="Times New Roman" w:hAnsi="Consolas" w:cs="Times New Roman"/>
          <w:color w:val="CE9178"/>
          <w:sz w:val="21"/>
          <w:szCs w:val="21"/>
          <w:lang w:val="en-ID" w:eastAsia="en-ID"/>
        </w:rPr>
        <w:t xml:space="preserve"> "</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D4D4D4"/>
          <w:sz w:val="21"/>
          <w:szCs w:val="21"/>
          <w:lang w:val="en-ID" w:eastAsia="en-ID"/>
        </w:rPr>
        <w:t>+</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9CDCFE"/>
          <w:sz w:val="21"/>
          <w:szCs w:val="21"/>
          <w:lang w:val="en-ID" w:eastAsia="en-ID"/>
        </w:rPr>
        <w:t>merk</w:t>
      </w:r>
      <w:r w:rsidRPr="00500782">
        <w:rPr>
          <w:rFonts w:ascii="Consolas" w:eastAsia="Times New Roman" w:hAnsi="Consolas" w:cs="Times New Roman"/>
          <w:color w:val="CCCCCC"/>
          <w:sz w:val="21"/>
          <w:szCs w:val="21"/>
          <w:lang w:val="en-ID" w:eastAsia="en-ID"/>
        </w:rPr>
        <w:t>);</w:t>
      </w:r>
    </w:p>
    <w:p w14:paraId="70E659C7"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4EC9B0"/>
          <w:sz w:val="21"/>
          <w:szCs w:val="21"/>
          <w:lang w:val="en-ID" w:eastAsia="en-ID"/>
        </w:rPr>
        <w:t>System</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4FC1FF"/>
          <w:sz w:val="21"/>
          <w:szCs w:val="21"/>
          <w:lang w:val="en-ID" w:eastAsia="en-ID"/>
        </w:rPr>
        <w:t>out</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DCDCAA"/>
          <w:sz w:val="21"/>
          <w:szCs w:val="21"/>
          <w:lang w:val="en-ID" w:eastAsia="en-ID"/>
        </w:rPr>
        <w:t>println</w:t>
      </w:r>
      <w:proofErr w:type="spellEnd"/>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CE9178"/>
          <w:sz w:val="21"/>
          <w:szCs w:val="21"/>
          <w:lang w:val="en-ID" w:eastAsia="en-ID"/>
        </w:rPr>
        <w:t>"</w:t>
      </w:r>
      <w:proofErr w:type="spellStart"/>
      <w:r w:rsidRPr="00500782">
        <w:rPr>
          <w:rFonts w:ascii="Consolas" w:eastAsia="Times New Roman" w:hAnsi="Consolas" w:cs="Times New Roman"/>
          <w:color w:val="CE9178"/>
          <w:sz w:val="21"/>
          <w:szCs w:val="21"/>
          <w:lang w:val="en-ID" w:eastAsia="en-ID"/>
        </w:rPr>
        <w:t>Kapasitas</w:t>
      </w:r>
      <w:proofErr w:type="spellEnd"/>
      <w:r w:rsidRPr="00500782">
        <w:rPr>
          <w:rFonts w:ascii="Consolas" w:eastAsia="Times New Roman" w:hAnsi="Consolas" w:cs="Times New Roman"/>
          <w:color w:val="CE9178"/>
          <w:sz w:val="21"/>
          <w:szCs w:val="21"/>
          <w:lang w:val="en-ID" w:eastAsia="en-ID"/>
        </w:rPr>
        <w:t xml:space="preserve"> </w:t>
      </w:r>
      <w:proofErr w:type="gramStart"/>
      <w:r w:rsidRPr="00500782">
        <w:rPr>
          <w:rFonts w:ascii="Consolas" w:eastAsia="Times New Roman" w:hAnsi="Consolas" w:cs="Times New Roman"/>
          <w:color w:val="CE9178"/>
          <w:sz w:val="21"/>
          <w:szCs w:val="21"/>
          <w:lang w:val="en-ID" w:eastAsia="en-ID"/>
        </w:rPr>
        <w:t>  :</w:t>
      </w:r>
      <w:proofErr w:type="gramEnd"/>
      <w:r w:rsidRPr="00500782">
        <w:rPr>
          <w:rFonts w:ascii="Consolas" w:eastAsia="Times New Roman" w:hAnsi="Consolas" w:cs="Times New Roman"/>
          <w:color w:val="CE9178"/>
          <w:sz w:val="21"/>
          <w:szCs w:val="21"/>
          <w:lang w:val="en-ID" w:eastAsia="en-ID"/>
        </w:rPr>
        <w:t xml:space="preserve"> "</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D4D4D4"/>
          <w:sz w:val="21"/>
          <w:szCs w:val="21"/>
          <w:lang w:val="en-ID" w:eastAsia="en-ID"/>
        </w:rPr>
        <w:t>+</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kapasitasKg</w:t>
      </w:r>
      <w:proofErr w:type="spellEnd"/>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D4D4D4"/>
          <w:sz w:val="21"/>
          <w:szCs w:val="21"/>
          <w:lang w:val="en-ID" w:eastAsia="en-ID"/>
        </w:rPr>
        <w:t>+</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CE9178"/>
          <w:sz w:val="21"/>
          <w:szCs w:val="21"/>
          <w:lang w:val="en-ID" w:eastAsia="en-ID"/>
        </w:rPr>
        <w:t>" Kg"</w:t>
      </w:r>
      <w:r w:rsidRPr="00500782">
        <w:rPr>
          <w:rFonts w:ascii="Consolas" w:eastAsia="Times New Roman" w:hAnsi="Consolas" w:cs="Times New Roman"/>
          <w:color w:val="CCCCCC"/>
          <w:sz w:val="21"/>
          <w:szCs w:val="21"/>
          <w:lang w:val="en-ID" w:eastAsia="en-ID"/>
        </w:rPr>
        <w:t>);</w:t>
      </w:r>
    </w:p>
    <w:p w14:paraId="500F0E52"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w:t>
      </w:r>
    </w:p>
    <w:p w14:paraId="6CA53056"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w:t>
      </w:r>
    </w:p>
    <w:p w14:paraId="21A14519" w14:textId="77777777" w:rsidR="00D9522A" w:rsidRPr="00BE41B0" w:rsidRDefault="00B835EF">
      <w:pPr>
        <w:pStyle w:val="Heading2"/>
        <w:rPr>
          <w:rFonts w:ascii="Times New Roman" w:hAnsi="Times New Roman" w:cs="Times New Roman"/>
          <w:color w:val="auto"/>
        </w:rPr>
      </w:pPr>
      <w:r w:rsidRPr="00BE41B0">
        <w:rPr>
          <w:rFonts w:ascii="Times New Roman" w:hAnsi="Times New Roman" w:cs="Times New Roman"/>
          <w:color w:val="auto"/>
        </w:rPr>
        <w:t>MotorExpress.java &amp; Mobi</w:t>
      </w:r>
      <w:r w:rsidRPr="00BE41B0">
        <w:rPr>
          <w:rFonts w:ascii="Times New Roman" w:hAnsi="Times New Roman" w:cs="Times New Roman"/>
          <w:color w:val="auto"/>
        </w:rPr>
        <w:t>lBox.java (Subclass Armada)</w:t>
      </w:r>
    </w:p>
    <w:p w14:paraId="69DC9E89"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569CD6"/>
          <w:sz w:val="21"/>
          <w:szCs w:val="21"/>
          <w:lang w:val="en-ID" w:eastAsia="en-ID"/>
        </w:rPr>
        <w:t>class</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4EC9B0"/>
          <w:sz w:val="21"/>
          <w:szCs w:val="21"/>
          <w:lang w:val="en-ID" w:eastAsia="en-ID"/>
        </w:rPr>
        <w:t>MotorExpress</w:t>
      </w:r>
      <w:proofErr w:type="spellEnd"/>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569CD6"/>
          <w:sz w:val="21"/>
          <w:szCs w:val="21"/>
          <w:lang w:val="en-ID" w:eastAsia="en-ID"/>
        </w:rPr>
        <w:t>extends</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4EC9B0"/>
          <w:sz w:val="21"/>
          <w:szCs w:val="21"/>
          <w:lang w:val="en-ID" w:eastAsia="en-ID"/>
        </w:rPr>
        <w:t>Armada</w:t>
      </w:r>
      <w:r w:rsidRPr="00500782">
        <w:rPr>
          <w:rFonts w:ascii="Consolas" w:eastAsia="Times New Roman" w:hAnsi="Consolas" w:cs="Times New Roman"/>
          <w:color w:val="CCCCCC"/>
          <w:sz w:val="21"/>
          <w:szCs w:val="21"/>
          <w:lang w:val="en-ID" w:eastAsia="en-ID"/>
        </w:rPr>
        <w:t xml:space="preserve"> {</w:t>
      </w:r>
    </w:p>
    <w:p w14:paraId="4FBAEBB9"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569CD6"/>
          <w:sz w:val="21"/>
          <w:szCs w:val="21"/>
          <w:lang w:val="en-ID" w:eastAsia="en-ID"/>
        </w:rPr>
        <w:t>private</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4EC9B0"/>
          <w:sz w:val="21"/>
          <w:szCs w:val="21"/>
          <w:lang w:val="en-ID" w:eastAsia="en-ID"/>
        </w:rPr>
        <w:t>boolean</w:t>
      </w:r>
      <w:proofErr w:type="spellEnd"/>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isGanjilGenap</w:t>
      </w:r>
      <w:proofErr w:type="spellEnd"/>
      <w:r w:rsidRPr="00500782">
        <w:rPr>
          <w:rFonts w:ascii="Consolas" w:eastAsia="Times New Roman" w:hAnsi="Consolas" w:cs="Times New Roman"/>
          <w:color w:val="CCCCCC"/>
          <w:sz w:val="21"/>
          <w:szCs w:val="21"/>
          <w:lang w:val="en-ID" w:eastAsia="en-ID"/>
        </w:rPr>
        <w:t>;</w:t>
      </w:r>
    </w:p>
    <w:p w14:paraId="50F1FF02"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p>
    <w:p w14:paraId="6ED0D1A8"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569CD6"/>
          <w:sz w:val="21"/>
          <w:szCs w:val="21"/>
          <w:lang w:val="en-ID" w:eastAsia="en-ID"/>
        </w:rPr>
        <w:t>public</w:t>
      </w:r>
      <w:r w:rsidRPr="00500782">
        <w:rPr>
          <w:rFonts w:ascii="Consolas" w:eastAsia="Times New Roman" w:hAnsi="Consolas" w:cs="Times New Roman"/>
          <w:color w:val="CCCCCC"/>
          <w:sz w:val="21"/>
          <w:szCs w:val="21"/>
          <w:lang w:val="en-ID" w:eastAsia="en-ID"/>
        </w:rPr>
        <w:t xml:space="preserve"> </w:t>
      </w:r>
      <w:proofErr w:type="spellStart"/>
      <w:proofErr w:type="gramStart"/>
      <w:r w:rsidRPr="00500782">
        <w:rPr>
          <w:rFonts w:ascii="Consolas" w:eastAsia="Times New Roman" w:hAnsi="Consolas" w:cs="Times New Roman"/>
          <w:color w:val="DCDCAA"/>
          <w:sz w:val="21"/>
          <w:szCs w:val="21"/>
          <w:lang w:val="en-ID" w:eastAsia="en-ID"/>
        </w:rPr>
        <w:t>MotorExpress</w:t>
      </w:r>
      <w:proofErr w:type="spellEnd"/>
      <w:r w:rsidRPr="00500782">
        <w:rPr>
          <w:rFonts w:ascii="Consolas" w:eastAsia="Times New Roman" w:hAnsi="Consolas" w:cs="Times New Roman"/>
          <w:color w:val="CCCCCC"/>
          <w:sz w:val="21"/>
          <w:szCs w:val="21"/>
          <w:lang w:val="en-ID" w:eastAsia="en-ID"/>
        </w:rPr>
        <w:t>(</w:t>
      </w:r>
      <w:proofErr w:type="gramEnd"/>
      <w:r w:rsidRPr="00500782">
        <w:rPr>
          <w:rFonts w:ascii="Consolas" w:eastAsia="Times New Roman" w:hAnsi="Consolas" w:cs="Times New Roman"/>
          <w:color w:val="4EC9B0"/>
          <w:sz w:val="21"/>
          <w:szCs w:val="21"/>
          <w:lang w:val="en-ID" w:eastAsia="en-ID"/>
        </w:rPr>
        <w:t>String</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noPlat</w:t>
      </w:r>
      <w:proofErr w:type="spellEnd"/>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4EC9B0"/>
          <w:sz w:val="21"/>
          <w:szCs w:val="21"/>
          <w:lang w:val="en-ID" w:eastAsia="en-ID"/>
        </w:rPr>
        <w:t>String</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9CDCFE"/>
          <w:sz w:val="21"/>
          <w:szCs w:val="21"/>
          <w:lang w:val="en-ID" w:eastAsia="en-ID"/>
        </w:rPr>
        <w:t>merk</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4EC9B0"/>
          <w:sz w:val="21"/>
          <w:szCs w:val="21"/>
          <w:lang w:val="en-ID" w:eastAsia="en-ID"/>
        </w:rPr>
        <w:t>double</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kapasitasKg</w:t>
      </w:r>
      <w:proofErr w:type="spellEnd"/>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4EC9B0"/>
          <w:sz w:val="21"/>
          <w:szCs w:val="21"/>
          <w:lang w:val="en-ID" w:eastAsia="en-ID"/>
        </w:rPr>
        <w:t>boolean</w:t>
      </w:r>
      <w:proofErr w:type="spellEnd"/>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isGanjilGenap</w:t>
      </w:r>
      <w:proofErr w:type="spellEnd"/>
      <w:r w:rsidRPr="00500782">
        <w:rPr>
          <w:rFonts w:ascii="Consolas" w:eastAsia="Times New Roman" w:hAnsi="Consolas" w:cs="Times New Roman"/>
          <w:color w:val="CCCCCC"/>
          <w:sz w:val="21"/>
          <w:szCs w:val="21"/>
          <w:lang w:val="en-ID" w:eastAsia="en-ID"/>
        </w:rPr>
        <w:t>) {</w:t>
      </w:r>
    </w:p>
    <w:p w14:paraId="5C080361"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proofErr w:type="gramStart"/>
      <w:r w:rsidRPr="00500782">
        <w:rPr>
          <w:rFonts w:ascii="Consolas" w:eastAsia="Times New Roman" w:hAnsi="Consolas" w:cs="Times New Roman"/>
          <w:color w:val="569CD6"/>
          <w:sz w:val="21"/>
          <w:szCs w:val="21"/>
          <w:lang w:val="en-ID" w:eastAsia="en-ID"/>
        </w:rPr>
        <w:t>super</w:t>
      </w:r>
      <w:r w:rsidRPr="00500782">
        <w:rPr>
          <w:rFonts w:ascii="Consolas" w:eastAsia="Times New Roman" w:hAnsi="Consolas" w:cs="Times New Roman"/>
          <w:color w:val="CCCCCC"/>
          <w:sz w:val="21"/>
          <w:szCs w:val="21"/>
          <w:lang w:val="en-ID" w:eastAsia="en-ID"/>
        </w:rPr>
        <w:t>(</w:t>
      </w:r>
      <w:proofErr w:type="spellStart"/>
      <w:proofErr w:type="gramEnd"/>
      <w:r w:rsidRPr="00500782">
        <w:rPr>
          <w:rFonts w:ascii="Consolas" w:eastAsia="Times New Roman" w:hAnsi="Consolas" w:cs="Times New Roman"/>
          <w:color w:val="9CDCFE"/>
          <w:sz w:val="21"/>
          <w:szCs w:val="21"/>
          <w:lang w:val="en-ID" w:eastAsia="en-ID"/>
        </w:rPr>
        <w:t>noPlat</w:t>
      </w:r>
      <w:proofErr w:type="spellEnd"/>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9CDCFE"/>
          <w:sz w:val="21"/>
          <w:szCs w:val="21"/>
          <w:lang w:val="en-ID" w:eastAsia="en-ID"/>
        </w:rPr>
        <w:t>merk</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kapasitasKg</w:t>
      </w:r>
      <w:proofErr w:type="spellEnd"/>
      <w:r w:rsidRPr="00500782">
        <w:rPr>
          <w:rFonts w:ascii="Consolas" w:eastAsia="Times New Roman" w:hAnsi="Consolas" w:cs="Times New Roman"/>
          <w:color w:val="CCCCCC"/>
          <w:sz w:val="21"/>
          <w:szCs w:val="21"/>
          <w:lang w:val="en-ID" w:eastAsia="en-ID"/>
        </w:rPr>
        <w:t>);</w:t>
      </w:r>
    </w:p>
    <w:p w14:paraId="3A768910"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proofErr w:type="spellStart"/>
      <w:proofErr w:type="gramStart"/>
      <w:r w:rsidRPr="00500782">
        <w:rPr>
          <w:rFonts w:ascii="Consolas" w:eastAsia="Times New Roman" w:hAnsi="Consolas" w:cs="Times New Roman"/>
          <w:color w:val="569CD6"/>
          <w:sz w:val="21"/>
          <w:szCs w:val="21"/>
          <w:lang w:val="en-ID" w:eastAsia="en-ID"/>
        </w:rPr>
        <w:t>this</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9CDCFE"/>
          <w:sz w:val="21"/>
          <w:szCs w:val="21"/>
          <w:lang w:val="en-ID" w:eastAsia="en-ID"/>
        </w:rPr>
        <w:t>isGanjilGenap</w:t>
      </w:r>
      <w:proofErr w:type="spellEnd"/>
      <w:proofErr w:type="gramEnd"/>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D4D4D4"/>
          <w:sz w:val="21"/>
          <w:szCs w:val="21"/>
          <w:lang w:val="en-ID" w:eastAsia="en-ID"/>
        </w:rPr>
        <w:t>=</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isGanjilGenap</w:t>
      </w:r>
      <w:proofErr w:type="spellEnd"/>
      <w:r w:rsidRPr="00500782">
        <w:rPr>
          <w:rFonts w:ascii="Consolas" w:eastAsia="Times New Roman" w:hAnsi="Consolas" w:cs="Times New Roman"/>
          <w:color w:val="CCCCCC"/>
          <w:sz w:val="21"/>
          <w:szCs w:val="21"/>
          <w:lang w:val="en-ID" w:eastAsia="en-ID"/>
        </w:rPr>
        <w:t>;</w:t>
      </w:r>
    </w:p>
    <w:p w14:paraId="70750912"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w:t>
      </w:r>
    </w:p>
    <w:p w14:paraId="54E9E4B5"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p>
    <w:p w14:paraId="2BF7E69F"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w:t>
      </w:r>
      <w:r w:rsidRPr="00500782">
        <w:rPr>
          <w:rFonts w:ascii="Consolas" w:eastAsia="Times New Roman" w:hAnsi="Consolas" w:cs="Times New Roman"/>
          <w:color w:val="4EC9B0"/>
          <w:sz w:val="21"/>
          <w:szCs w:val="21"/>
          <w:lang w:val="en-ID" w:eastAsia="en-ID"/>
        </w:rPr>
        <w:t>Override</w:t>
      </w:r>
    </w:p>
    <w:p w14:paraId="605726B2"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lastRenderedPageBreak/>
        <w:t xml:space="preserve">    </w:t>
      </w:r>
      <w:r w:rsidRPr="00500782">
        <w:rPr>
          <w:rFonts w:ascii="Consolas" w:eastAsia="Times New Roman" w:hAnsi="Consolas" w:cs="Times New Roman"/>
          <w:color w:val="569CD6"/>
          <w:sz w:val="21"/>
          <w:szCs w:val="21"/>
          <w:lang w:val="en-ID" w:eastAsia="en-ID"/>
        </w:rPr>
        <w:t>public</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4EC9B0"/>
          <w:sz w:val="21"/>
          <w:szCs w:val="21"/>
          <w:lang w:val="en-ID" w:eastAsia="en-ID"/>
        </w:rPr>
        <w:t>double</w:t>
      </w:r>
      <w:r w:rsidRPr="00500782">
        <w:rPr>
          <w:rFonts w:ascii="Consolas" w:eastAsia="Times New Roman" w:hAnsi="Consolas" w:cs="Times New Roman"/>
          <w:color w:val="CCCCCC"/>
          <w:sz w:val="21"/>
          <w:szCs w:val="21"/>
          <w:lang w:val="en-ID" w:eastAsia="en-ID"/>
        </w:rPr>
        <w:t xml:space="preserve"> </w:t>
      </w:r>
      <w:proofErr w:type="spellStart"/>
      <w:proofErr w:type="gramStart"/>
      <w:r w:rsidRPr="00500782">
        <w:rPr>
          <w:rFonts w:ascii="Consolas" w:eastAsia="Times New Roman" w:hAnsi="Consolas" w:cs="Times New Roman"/>
          <w:color w:val="DCDCAA"/>
          <w:sz w:val="21"/>
          <w:szCs w:val="21"/>
          <w:lang w:val="en-ID" w:eastAsia="en-ID"/>
        </w:rPr>
        <w:t>hitungBiayaOperasional</w:t>
      </w:r>
      <w:proofErr w:type="spellEnd"/>
      <w:r w:rsidRPr="00500782">
        <w:rPr>
          <w:rFonts w:ascii="Consolas" w:eastAsia="Times New Roman" w:hAnsi="Consolas" w:cs="Times New Roman"/>
          <w:color w:val="CCCCCC"/>
          <w:sz w:val="21"/>
          <w:szCs w:val="21"/>
          <w:lang w:val="en-ID" w:eastAsia="en-ID"/>
        </w:rPr>
        <w:t>(</w:t>
      </w:r>
      <w:proofErr w:type="gramEnd"/>
      <w:r w:rsidRPr="00500782">
        <w:rPr>
          <w:rFonts w:ascii="Consolas" w:eastAsia="Times New Roman" w:hAnsi="Consolas" w:cs="Times New Roman"/>
          <w:color w:val="CCCCCC"/>
          <w:sz w:val="21"/>
          <w:szCs w:val="21"/>
          <w:lang w:val="en-ID" w:eastAsia="en-ID"/>
        </w:rPr>
        <w:t>) {</w:t>
      </w:r>
    </w:p>
    <w:p w14:paraId="0A7458B4"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C586C0"/>
          <w:sz w:val="21"/>
          <w:szCs w:val="21"/>
          <w:lang w:val="en-ID" w:eastAsia="en-ID"/>
        </w:rPr>
        <w:t>return</w:t>
      </w:r>
      <w:r w:rsidRPr="00500782">
        <w:rPr>
          <w:rFonts w:ascii="Consolas" w:eastAsia="Times New Roman" w:hAnsi="Consolas" w:cs="Times New Roman"/>
          <w:color w:val="CCCCCC"/>
          <w:sz w:val="21"/>
          <w:szCs w:val="21"/>
          <w:lang w:val="en-ID" w:eastAsia="en-ID"/>
        </w:rPr>
        <w:t xml:space="preserve"> </w:t>
      </w:r>
      <w:proofErr w:type="spellStart"/>
      <w:proofErr w:type="gramStart"/>
      <w:r w:rsidRPr="00500782">
        <w:rPr>
          <w:rFonts w:ascii="Consolas" w:eastAsia="Times New Roman" w:hAnsi="Consolas" w:cs="Times New Roman"/>
          <w:color w:val="569CD6"/>
          <w:sz w:val="21"/>
          <w:szCs w:val="21"/>
          <w:lang w:val="en-ID" w:eastAsia="en-ID"/>
        </w:rPr>
        <w:t>this</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9CDCFE"/>
          <w:sz w:val="21"/>
          <w:szCs w:val="21"/>
          <w:lang w:val="en-ID" w:eastAsia="en-ID"/>
        </w:rPr>
        <w:t>kapasitasKg</w:t>
      </w:r>
      <w:proofErr w:type="spellEnd"/>
      <w:proofErr w:type="gramEnd"/>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D4D4D4"/>
          <w:sz w:val="21"/>
          <w:szCs w:val="21"/>
          <w:lang w:val="en-ID" w:eastAsia="en-ID"/>
        </w:rPr>
        <w:t>*</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B5CEA8"/>
          <w:sz w:val="21"/>
          <w:szCs w:val="21"/>
          <w:lang w:val="en-ID" w:eastAsia="en-ID"/>
        </w:rPr>
        <w:t>15000.0</w:t>
      </w:r>
      <w:r w:rsidRPr="00500782">
        <w:rPr>
          <w:rFonts w:ascii="Consolas" w:eastAsia="Times New Roman" w:hAnsi="Consolas" w:cs="Times New Roman"/>
          <w:color w:val="CCCCCC"/>
          <w:sz w:val="21"/>
          <w:szCs w:val="21"/>
          <w:lang w:val="en-ID" w:eastAsia="en-ID"/>
        </w:rPr>
        <w:t>;</w:t>
      </w:r>
    </w:p>
    <w:p w14:paraId="2C7BA34B"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w:t>
      </w:r>
    </w:p>
    <w:p w14:paraId="1E344D0A"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p>
    <w:p w14:paraId="577C3579"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w:t>
      </w:r>
      <w:r w:rsidRPr="00500782">
        <w:rPr>
          <w:rFonts w:ascii="Consolas" w:eastAsia="Times New Roman" w:hAnsi="Consolas" w:cs="Times New Roman"/>
          <w:color w:val="4EC9B0"/>
          <w:sz w:val="21"/>
          <w:szCs w:val="21"/>
          <w:lang w:val="en-ID" w:eastAsia="en-ID"/>
        </w:rPr>
        <w:t>Override</w:t>
      </w:r>
    </w:p>
    <w:p w14:paraId="531C4FAD"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569CD6"/>
          <w:sz w:val="21"/>
          <w:szCs w:val="21"/>
          <w:lang w:val="en-ID" w:eastAsia="en-ID"/>
        </w:rPr>
        <w:t>public</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4EC9B0"/>
          <w:sz w:val="21"/>
          <w:szCs w:val="21"/>
          <w:lang w:val="en-ID" w:eastAsia="en-ID"/>
        </w:rPr>
        <w:t>void</w:t>
      </w:r>
      <w:r w:rsidRPr="00500782">
        <w:rPr>
          <w:rFonts w:ascii="Consolas" w:eastAsia="Times New Roman" w:hAnsi="Consolas" w:cs="Times New Roman"/>
          <w:color w:val="CCCCCC"/>
          <w:sz w:val="21"/>
          <w:szCs w:val="21"/>
          <w:lang w:val="en-ID" w:eastAsia="en-ID"/>
        </w:rPr>
        <w:t xml:space="preserve"> </w:t>
      </w:r>
      <w:proofErr w:type="spellStart"/>
      <w:proofErr w:type="gramStart"/>
      <w:r w:rsidRPr="00500782">
        <w:rPr>
          <w:rFonts w:ascii="Consolas" w:eastAsia="Times New Roman" w:hAnsi="Consolas" w:cs="Times New Roman"/>
          <w:color w:val="DCDCAA"/>
          <w:sz w:val="21"/>
          <w:szCs w:val="21"/>
          <w:lang w:val="en-ID" w:eastAsia="en-ID"/>
        </w:rPr>
        <w:t>tampilkanInfoArmada</w:t>
      </w:r>
      <w:proofErr w:type="spellEnd"/>
      <w:r w:rsidRPr="00500782">
        <w:rPr>
          <w:rFonts w:ascii="Consolas" w:eastAsia="Times New Roman" w:hAnsi="Consolas" w:cs="Times New Roman"/>
          <w:color w:val="CCCCCC"/>
          <w:sz w:val="21"/>
          <w:szCs w:val="21"/>
          <w:lang w:val="en-ID" w:eastAsia="en-ID"/>
        </w:rPr>
        <w:t>(</w:t>
      </w:r>
      <w:proofErr w:type="gramEnd"/>
      <w:r w:rsidRPr="00500782">
        <w:rPr>
          <w:rFonts w:ascii="Consolas" w:eastAsia="Times New Roman" w:hAnsi="Consolas" w:cs="Times New Roman"/>
          <w:color w:val="CCCCCC"/>
          <w:sz w:val="21"/>
          <w:szCs w:val="21"/>
          <w:lang w:val="en-ID" w:eastAsia="en-ID"/>
        </w:rPr>
        <w:t>) {</w:t>
      </w:r>
    </w:p>
    <w:p w14:paraId="00298F32"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4EC9B0"/>
          <w:sz w:val="21"/>
          <w:szCs w:val="21"/>
          <w:lang w:val="en-ID" w:eastAsia="en-ID"/>
        </w:rPr>
        <w:t>System</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4FC1FF"/>
          <w:sz w:val="21"/>
          <w:szCs w:val="21"/>
          <w:lang w:val="en-ID" w:eastAsia="en-ID"/>
        </w:rPr>
        <w:t>out</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DCDCAA"/>
          <w:sz w:val="21"/>
          <w:szCs w:val="21"/>
          <w:lang w:val="en-ID" w:eastAsia="en-ID"/>
        </w:rPr>
        <w:t>println</w:t>
      </w:r>
      <w:proofErr w:type="spellEnd"/>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CE9178"/>
          <w:sz w:val="21"/>
          <w:szCs w:val="21"/>
          <w:lang w:val="en-ID" w:eastAsia="en-ID"/>
        </w:rPr>
        <w:t>"--- [MOTOR EXPRESS] ---"</w:t>
      </w:r>
      <w:r w:rsidRPr="00500782">
        <w:rPr>
          <w:rFonts w:ascii="Consolas" w:eastAsia="Times New Roman" w:hAnsi="Consolas" w:cs="Times New Roman"/>
          <w:color w:val="CCCCCC"/>
          <w:sz w:val="21"/>
          <w:szCs w:val="21"/>
          <w:lang w:val="en-ID" w:eastAsia="en-ID"/>
        </w:rPr>
        <w:t>);</w:t>
      </w:r>
    </w:p>
    <w:p w14:paraId="5567217E"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proofErr w:type="spellStart"/>
      <w:proofErr w:type="gramStart"/>
      <w:r w:rsidRPr="00500782">
        <w:rPr>
          <w:rFonts w:ascii="Consolas" w:eastAsia="Times New Roman" w:hAnsi="Consolas" w:cs="Times New Roman"/>
          <w:color w:val="569CD6"/>
          <w:sz w:val="21"/>
          <w:szCs w:val="21"/>
          <w:lang w:val="en-ID" w:eastAsia="en-ID"/>
        </w:rPr>
        <w:t>super</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DCDCAA"/>
          <w:sz w:val="21"/>
          <w:szCs w:val="21"/>
          <w:lang w:val="en-ID" w:eastAsia="en-ID"/>
        </w:rPr>
        <w:t>tampilkanInfoArmada</w:t>
      </w:r>
      <w:proofErr w:type="spellEnd"/>
      <w:proofErr w:type="gramEnd"/>
      <w:r w:rsidRPr="00500782">
        <w:rPr>
          <w:rFonts w:ascii="Consolas" w:eastAsia="Times New Roman" w:hAnsi="Consolas" w:cs="Times New Roman"/>
          <w:color w:val="CCCCCC"/>
          <w:sz w:val="21"/>
          <w:szCs w:val="21"/>
          <w:lang w:val="en-ID" w:eastAsia="en-ID"/>
        </w:rPr>
        <w:t>();</w:t>
      </w:r>
    </w:p>
    <w:p w14:paraId="707CBEAE"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4EC9B0"/>
          <w:sz w:val="21"/>
          <w:szCs w:val="21"/>
          <w:lang w:val="en-ID" w:eastAsia="en-ID"/>
        </w:rPr>
        <w:t>System</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4FC1FF"/>
          <w:sz w:val="21"/>
          <w:szCs w:val="21"/>
          <w:lang w:val="en-ID" w:eastAsia="en-ID"/>
        </w:rPr>
        <w:t>out</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DCDCAA"/>
          <w:sz w:val="21"/>
          <w:szCs w:val="21"/>
          <w:lang w:val="en-ID" w:eastAsia="en-ID"/>
        </w:rPr>
        <w:t>println</w:t>
      </w:r>
      <w:proofErr w:type="spellEnd"/>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CE9178"/>
          <w:sz w:val="21"/>
          <w:szCs w:val="21"/>
          <w:lang w:val="en-ID" w:eastAsia="en-ID"/>
        </w:rPr>
        <w:t>"</w:t>
      </w:r>
      <w:proofErr w:type="spellStart"/>
      <w:r w:rsidRPr="00500782">
        <w:rPr>
          <w:rFonts w:ascii="Consolas" w:eastAsia="Times New Roman" w:hAnsi="Consolas" w:cs="Times New Roman"/>
          <w:color w:val="CE9178"/>
          <w:sz w:val="21"/>
          <w:szCs w:val="21"/>
          <w:lang w:val="en-ID" w:eastAsia="en-ID"/>
        </w:rPr>
        <w:t>Akses</w:t>
      </w:r>
      <w:proofErr w:type="spellEnd"/>
      <w:r w:rsidRPr="00500782">
        <w:rPr>
          <w:rFonts w:ascii="Consolas" w:eastAsia="Times New Roman" w:hAnsi="Consolas" w:cs="Times New Roman"/>
          <w:color w:val="CE9178"/>
          <w:sz w:val="21"/>
          <w:szCs w:val="21"/>
          <w:lang w:val="en-ID" w:eastAsia="en-ID"/>
        </w:rPr>
        <w:t xml:space="preserve"> </w:t>
      </w:r>
      <w:proofErr w:type="spellStart"/>
      <w:proofErr w:type="gramStart"/>
      <w:r w:rsidRPr="00500782">
        <w:rPr>
          <w:rFonts w:ascii="Consolas" w:eastAsia="Times New Roman" w:hAnsi="Consolas" w:cs="Times New Roman"/>
          <w:color w:val="CE9178"/>
          <w:sz w:val="21"/>
          <w:szCs w:val="21"/>
          <w:lang w:val="en-ID" w:eastAsia="en-ID"/>
        </w:rPr>
        <w:t>Genap</w:t>
      </w:r>
      <w:proofErr w:type="spellEnd"/>
      <w:r w:rsidRPr="00500782">
        <w:rPr>
          <w:rFonts w:ascii="Consolas" w:eastAsia="Times New Roman" w:hAnsi="Consolas" w:cs="Times New Roman"/>
          <w:color w:val="CE9178"/>
          <w:sz w:val="21"/>
          <w:szCs w:val="21"/>
          <w:lang w:val="en-ID" w:eastAsia="en-ID"/>
        </w:rPr>
        <w:t xml:space="preserve"> :</w:t>
      </w:r>
      <w:proofErr w:type="gramEnd"/>
      <w:r w:rsidRPr="00500782">
        <w:rPr>
          <w:rFonts w:ascii="Consolas" w:eastAsia="Times New Roman" w:hAnsi="Consolas" w:cs="Times New Roman"/>
          <w:color w:val="CE9178"/>
          <w:sz w:val="21"/>
          <w:szCs w:val="21"/>
          <w:lang w:val="en-ID" w:eastAsia="en-ID"/>
        </w:rPr>
        <w:t xml:space="preserve"> "</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D4D4D4"/>
          <w:sz w:val="21"/>
          <w:szCs w:val="21"/>
          <w:lang w:val="en-ID" w:eastAsia="en-ID"/>
        </w:rPr>
        <w:t>+</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isGanjilGenap</w:t>
      </w:r>
      <w:proofErr w:type="spellEnd"/>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C586C0"/>
          <w:sz w:val="21"/>
          <w:szCs w:val="21"/>
          <w:lang w:val="en-ID" w:eastAsia="en-ID"/>
        </w:rPr>
        <w:t>?</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CE9178"/>
          <w:sz w:val="21"/>
          <w:szCs w:val="21"/>
          <w:lang w:val="en-ID" w:eastAsia="en-ID"/>
        </w:rPr>
        <w:t>"</w:t>
      </w:r>
      <w:proofErr w:type="spellStart"/>
      <w:r w:rsidRPr="00500782">
        <w:rPr>
          <w:rFonts w:ascii="Consolas" w:eastAsia="Times New Roman" w:hAnsi="Consolas" w:cs="Times New Roman"/>
          <w:color w:val="CE9178"/>
          <w:sz w:val="21"/>
          <w:szCs w:val="21"/>
          <w:lang w:val="en-ID" w:eastAsia="en-ID"/>
        </w:rPr>
        <w:t>Ya</w:t>
      </w:r>
      <w:proofErr w:type="spellEnd"/>
      <w:proofErr w:type="gramStart"/>
      <w:r w:rsidRPr="00500782">
        <w:rPr>
          <w:rFonts w:ascii="Consolas" w:eastAsia="Times New Roman" w:hAnsi="Consolas" w:cs="Times New Roman"/>
          <w:color w:val="CE9178"/>
          <w:sz w:val="21"/>
          <w:szCs w:val="21"/>
          <w:lang w:val="en-ID" w:eastAsia="en-ID"/>
        </w:rPr>
        <w:t>"</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C586C0"/>
          <w:sz w:val="21"/>
          <w:szCs w:val="21"/>
          <w:lang w:val="en-ID" w:eastAsia="en-ID"/>
        </w:rPr>
        <w:t>:</w:t>
      </w:r>
      <w:proofErr w:type="gramEnd"/>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CE9178"/>
          <w:sz w:val="21"/>
          <w:szCs w:val="21"/>
          <w:lang w:val="en-ID" w:eastAsia="en-ID"/>
        </w:rPr>
        <w:t>"</w:t>
      </w:r>
      <w:proofErr w:type="spellStart"/>
      <w:r w:rsidRPr="00500782">
        <w:rPr>
          <w:rFonts w:ascii="Consolas" w:eastAsia="Times New Roman" w:hAnsi="Consolas" w:cs="Times New Roman"/>
          <w:color w:val="CE9178"/>
          <w:sz w:val="21"/>
          <w:szCs w:val="21"/>
          <w:lang w:val="en-ID" w:eastAsia="en-ID"/>
        </w:rPr>
        <w:t>Tidak</w:t>
      </w:r>
      <w:proofErr w:type="spellEnd"/>
      <w:r w:rsidRPr="00500782">
        <w:rPr>
          <w:rFonts w:ascii="Consolas" w:eastAsia="Times New Roman" w:hAnsi="Consolas" w:cs="Times New Roman"/>
          <w:color w:val="CE9178"/>
          <w:sz w:val="21"/>
          <w:szCs w:val="21"/>
          <w:lang w:val="en-ID" w:eastAsia="en-ID"/>
        </w:rPr>
        <w:t>"</w:t>
      </w:r>
      <w:r w:rsidRPr="00500782">
        <w:rPr>
          <w:rFonts w:ascii="Consolas" w:eastAsia="Times New Roman" w:hAnsi="Consolas" w:cs="Times New Roman"/>
          <w:color w:val="CCCCCC"/>
          <w:sz w:val="21"/>
          <w:szCs w:val="21"/>
          <w:lang w:val="en-ID" w:eastAsia="en-ID"/>
        </w:rPr>
        <w:t>));</w:t>
      </w:r>
    </w:p>
    <w:p w14:paraId="7CAC149D"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4EC9B0"/>
          <w:sz w:val="21"/>
          <w:szCs w:val="21"/>
          <w:lang w:val="en-ID" w:eastAsia="en-ID"/>
        </w:rPr>
        <w:t>System</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4FC1FF"/>
          <w:sz w:val="21"/>
          <w:szCs w:val="21"/>
          <w:lang w:val="en-ID" w:eastAsia="en-ID"/>
        </w:rPr>
        <w:t>out</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DCDCAA"/>
          <w:sz w:val="21"/>
          <w:szCs w:val="21"/>
          <w:lang w:val="en-ID" w:eastAsia="en-ID"/>
        </w:rPr>
        <w:t>println</w:t>
      </w:r>
      <w:proofErr w:type="spellEnd"/>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CE9178"/>
          <w:sz w:val="21"/>
          <w:szCs w:val="21"/>
          <w:lang w:val="en-ID" w:eastAsia="en-ID"/>
        </w:rPr>
        <w:t>"</w:t>
      </w:r>
      <w:proofErr w:type="spellStart"/>
      <w:r w:rsidRPr="00500782">
        <w:rPr>
          <w:rFonts w:ascii="Consolas" w:eastAsia="Times New Roman" w:hAnsi="Consolas" w:cs="Times New Roman"/>
          <w:color w:val="CE9178"/>
          <w:sz w:val="21"/>
          <w:szCs w:val="21"/>
          <w:lang w:val="en-ID" w:eastAsia="en-ID"/>
        </w:rPr>
        <w:t>Biaya</w:t>
      </w:r>
      <w:proofErr w:type="spellEnd"/>
      <w:r w:rsidRPr="00500782">
        <w:rPr>
          <w:rFonts w:ascii="Consolas" w:eastAsia="Times New Roman" w:hAnsi="Consolas" w:cs="Times New Roman"/>
          <w:color w:val="CE9178"/>
          <w:sz w:val="21"/>
          <w:szCs w:val="21"/>
          <w:lang w:val="en-ID" w:eastAsia="en-ID"/>
        </w:rPr>
        <w:t>/</w:t>
      </w:r>
      <w:proofErr w:type="gramStart"/>
      <w:r w:rsidRPr="00500782">
        <w:rPr>
          <w:rFonts w:ascii="Consolas" w:eastAsia="Times New Roman" w:hAnsi="Consolas" w:cs="Times New Roman"/>
          <w:color w:val="CE9178"/>
          <w:sz w:val="21"/>
          <w:szCs w:val="21"/>
          <w:lang w:val="en-ID" w:eastAsia="en-ID"/>
        </w:rPr>
        <w:t>Hari  :</w:t>
      </w:r>
      <w:proofErr w:type="gramEnd"/>
      <w:r w:rsidRPr="00500782">
        <w:rPr>
          <w:rFonts w:ascii="Consolas" w:eastAsia="Times New Roman" w:hAnsi="Consolas" w:cs="Times New Roman"/>
          <w:color w:val="CE9178"/>
          <w:sz w:val="21"/>
          <w:szCs w:val="21"/>
          <w:lang w:val="en-ID" w:eastAsia="en-ID"/>
        </w:rPr>
        <w:t xml:space="preserve"> Rp "</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D4D4D4"/>
          <w:sz w:val="21"/>
          <w:szCs w:val="21"/>
          <w:lang w:val="en-ID" w:eastAsia="en-ID"/>
        </w:rPr>
        <w:t>+</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4EC9B0"/>
          <w:sz w:val="21"/>
          <w:szCs w:val="21"/>
          <w:lang w:val="en-ID" w:eastAsia="en-ID"/>
        </w:rPr>
        <w:t>String</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DCDCAA"/>
          <w:sz w:val="21"/>
          <w:szCs w:val="21"/>
          <w:lang w:val="en-ID" w:eastAsia="en-ID"/>
        </w:rPr>
        <w:t>format</w:t>
      </w:r>
      <w:proofErr w:type="spellEnd"/>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CE9178"/>
          <w:sz w:val="21"/>
          <w:szCs w:val="21"/>
          <w:lang w:val="en-ID" w:eastAsia="en-ID"/>
        </w:rPr>
        <w:t>"%,.2f"</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DCDCAA"/>
          <w:sz w:val="21"/>
          <w:szCs w:val="21"/>
          <w:lang w:val="en-ID" w:eastAsia="en-ID"/>
        </w:rPr>
        <w:t>hitungBiayaOperasional</w:t>
      </w:r>
      <w:proofErr w:type="spellEnd"/>
      <w:r w:rsidRPr="00500782">
        <w:rPr>
          <w:rFonts w:ascii="Consolas" w:eastAsia="Times New Roman" w:hAnsi="Consolas" w:cs="Times New Roman"/>
          <w:color w:val="CCCCCC"/>
          <w:sz w:val="21"/>
          <w:szCs w:val="21"/>
          <w:lang w:val="en-ID" w:eastAsia="en-ID"/>
        </w:rPr>
        <w:t>()));</w:t>
      </w:r>
    </w:p>
    <w:p w14:paraId="709FD187"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w:t>
      </w:r>
    </w:p>
    <w:p w14:paraId="3E362A0B"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w:t>
      </w:r>
    </w:p>
    <w:p w14:paraId="3EF7C788"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p>
    <w:p w14:paraId="42AE7696"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569CD6"/>
          <w:sz w:val="21"/>
          <w:szCs w:val="21"/>
          <w:lang w:val="en-ID" w:eastAsia="en-ID"/>
        </w:rPr>
        <w:t>class</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4EC9B0"/>
          <w:sz w:val="21"/>
          <w:szCs w:val="21"/>
          <w:lang w:val="en-ID" w:eastAsia="en-ID"/>
        </w:rPr>
        <w:t>MobilBox</w:t>
      </w:r>
      <w:proofErr w:type="spellEnd"/>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569CD6"/>
          <w:sz w:val="21"/>
          <w:szCs w:val="21"/>
          <w:lang w:val="en-ID" w:eastAsia="en-ID"/>
        </w:rPr>
        <w:t>extends</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4EC9B0"/>
          <w:sz w:val="21"/>
          <w:szCs w:val="21"/>
          <w:lang w:val="en-ID" w:eastAsia="en-ID"/>
        </w:rPr>
        <w:t>Armada</w:t>
      </w:r>
      <w:r w:rsidRPr="00500782">
        <w:rPr>
          <w:rFonts w:ascii="Consolas" w:eastAsia="Times New Roman" w:hAnsi="Consolas" w:cs="Times New Roman"/>
          <w:color w:val="CCCCCC"/>
          <w:sz w:val="21"/>
          <w:szCs w:val="21"/>
          <w:lang w:val="en-ID" w:eastAsia="en-ID"/>
        </w:rPr>
        <w:t xml:space="preserve"> {</w:t>
      </w:r>
    </w:p>
    <w:p w14:paraId="3A082B97"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569CD6"/>
          <w:sz w:val="21"/>
          <w:szCs w:val="21"/>
          <w:lang w:val="en-ID" w:eastAsia="en-ID"/>
        </w:rPr>
        <w:t>private</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4EC9B0"/>
          <w:sz w:val="21"/>
          <w:szCs w:val="21"/>
          <w:lang w:val="en-ID" w:eastAsia="en-ID"/>
        </w:rPr>
        <w:t>int</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jumlahRoda</w:t>
      </w:r>
      <w:proofErr w:type="spellEnd"/>
      <w:r w:rsidRPr="00500782">
        <w:rPr>
          <w:rFonts w:ascii="Consolas" w:eastAsia="Times New Roman" w:hAnsi="Consolas" w:cs="Times New Roman"/>
          <w:color w:val="CCCCCC"/>
          <w:sz w:val="21"/>
          <w:szCs w:val="21"/>
          <w:lang w:val="en-ID" w:eastAsia="en-ID"/>
        </w:rPr>
        <w:t>;</w:t>
      </w:r>
    </w:p>
    <w:p w14:paraId="667D0430"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p>
    <w:p w14:paraId="65169873"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569CD6"/>
          <w:sz w:val="21"/>
          <w:szCs w:val="21"/>
          <w:lang w:val="en-ID" w:eastAsia="en-ID"/>
        </w:rPr>
        <w:t>public</w:t>
      </w:r>
      <w:r w:rsidRPr="00500782">
        <w:rPr>
          <w:rFonts w:ascii="Consolas" w:eastAsia="Times New Roman" w:hAnsi="Consolas" w:cs="Times New Roman"/>
          <w:color w:val="CCCCCC"/>
          <w:sz w:val="21"/>
          <w:szCs w:val="21"/>
          <w:lang w:val="en-ID" w:eastAsia="en-ID"/>
        </w:rPr>
        <w:t xml:space="preserve"> </w:t>
      </w:r>
      <w:proofErr w:type="spellStart"/>
      <w:proofErr w:type="gramStart"/>
      <w:r w:rsidRPr="00500782">
        <w:rPr>
          <w:rFonts w:ascii="Consolas" w:eastAsia="Times New Roman" w:hAnsi="Consolas" w:cs="Times New Roman"/>
          <w:color w:val="DCDCAA"/>
          <w:sz w:val="21"/>
          <w:szCs w:val="21"/>
          <w:lang w:val="en-ID" w:eastAsia="en-ID"/>
        </w:rPr>
        <w:t>MobilBox</w:t>
      </w:r>
      <w:proofErr w:type="spellEnd"/>
      <w:r w:rsidRPr="00500782">
        <w:rPr>
          <w:rFonts w:ascii="Consolas" w:eastAsia="Times New Roman" w:hAnsi="Consolas" w:cs="Times New Roman"/>
          <w:color w:val="CCCCCC"/>
          <w:sz w:val="21"/>
          <w:szCs w:val="21"/>
          <w:lang w:val="en-ID" w:eastAsia="en-ID"/>
        </w:rPr>
        <w:t>(</w:t>
      </w:r>
      <w:proofErr w:type="gramEnd"/>
      <w:r w:rsidRPr="00500782">
        <w:rPr>
          <w:rFonts w:ascii="Consolas" w:eastAsia="Times New Roman" w:hAnsi="Consolas" w:cs="Times New Roman"/>
          <w:color w:val="4EC9B0"/>
          <w:sz w:val="21"/>
          <w:szCs w:val="21"/>
          <w:lang w:val="en-ID" w:eastAsia="en-ID"/>
        </w:rPr>
        <w:t>String</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noPlat</w:t>
      </w:r>
      <w:proofErr w:type="spellEnd"/>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4EC9B0"/>
          <w:sz w:val="21"/>
          <w:szCs w:val="21"/>
          <w:lang w:val="en-ID" w:eastAsia="en-ID"/>
        </w:rPr>
        <w:t>String</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9CDCFE"/>
          <w:sz w:val="21"/>
          <w:szCs w:val="21"/>
          <w:lang w:val="en-ID" w:eastAsia="en-ID"/>
        </w:rPr>
        <w:t>merk</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4EC9B0"/>
          <w:sz w:val="21"/>
          <w:szCs w:val="21"/>
          <w:lang w:val="en-ID" w:eastAsia="en-ID"/>
        </w:rPr>
        <w:t>double</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kapasitasKg</w:t>
      </w:r>
      <w:proofErr w:type="spellEnd"/>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4EC9B0"/>
          <w:sz w:val="21"/>
          <w:szCs w:val="21"/>
          <w:lang w:val="en-ID" w:eastAsia="en-ID"/>
        </w:rPr>
        <w:t>int</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jumlahRoda</w:t>
      </w:r>
      <w:proofErr w:type="spellEnd"/>
      <w:r w:rsidRPr="00500782">
        <w:rPr>
          <w:rFonts w:ascii="Consolas" w:eastAsia="Times New Roman" w:hAnsi="Consolas" w:cs="Times New Roman"/>
          <w:color w:val="CCCCCC"/>
          <w:sz w:val="21"/>
          <w:szCs w:val="21"/>
          <w:lang w:val="en-ID" w:eastAsia="en-ID"/>
        </w:rPr>
        <w:t>) {</w:t>
      </w:r>
    </w:p>
    <w:p w14:paraId="2EE36D03"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proofErr w:type="gramStart"/>
      <w:r w:rsidRPr="00500782">
        <w:rPr>
          <w:rFonts w:ascii="Consolas" w:eastAsia="Times New Roman" w:hAnsi="Consolas" w:cs="Times New Roman"/>
          <w:color w:val="569CD6"/>
          <w:sz w:val="21"/>
          <w:szCs w:val="21"/>
          <w:lang w:val="en-ID" w:eastAsia="en-ID"/>
        </w:rPr>
        <w:t>super</w:t>
      </w:r>
      <w:r w:rsidRPr="00500782">
        <w:rPr>
          <w:rFonts w:ascii="Consolas" w:eastAsia="Times New Roman" w:hAnsi="Consolas" w:cs="Times New Roman"/>
          <w:color w:val="CCCCCC"/>
          <w:sz w:val="21"/>
          <w:szCs w:val="21"/>
          <w:lang w:val="en-ID" w:eastAsia="en-ID"/>
        </w:rPr>
        <w:t>(</w:t>
      </w:r>
      <w:proofErr w:type="spellStart"/>
      <w:proofErr w:type="gramEnd"/>
      <w:r w:rsidRPr="00500782">
        <w:rPr>
          <w:rFonts w:ascii="Consolas" w:eastAsia="Times New Roman" w:hAnsi="Consolas" w:cs="Times New Roman"/>
          <w:color w:val="9CDCFE"/>
          <w:sz w:val="21"/>
          <w:szCs w:val="21"/>
          <w:lang w:val="en-ID" w:eastAsia="en-ID"/>
        </w:rPr>
        <w:t>noPlat</w:t>
      </w:r>
      <w:proofErr w:type="spellEnd"/>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9CDCFE"/>
          <w:sz w:val="21"/>
          <w:szCs w:val="21"/>
          <w:lang w:val="en-ID" w:eastAsia="en-ID"/>
        </w:rPr>
        <w:t>merk</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kapasitasKg</w:t>
      </w:r>
      <w:proofErr w:type="spellEnd"/>
      <w:r w:rsidRPr="00500782">
        <w:rPr>
          <w:rFonts w:ascii="Consolas" w:eastAsia="Times New Roman" w:hAnsi="Consolas" w:cs="Times New Roman"/>
          <w:color w:val="CCCCCC"/>
          <w:sz w:val="21"/>
          <w:szCs w:val="21"/>
          <w:lang w:val="en-ID" w:eastAsia="en-ID"/>
        </w:rPr>
        <w:t>);</w:t>
      </w:r>
    </w:p>
    <w:p w14:paraId="65D9E1E1"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proofErr w:type="spellStart"/>
      <w:proofErr w:type="gramStart"/>
      <w:r w:rsidRPr="00500782">
        <w:rPr>
          <w:rFonts w:ascii="Consolas" w:eastAsia="Times New Roman" w:hAnsi="Consolas" w:cs="Times New Roman"/>
          <w:color w:val="569CD6"/>
          <w:sz w:val="21"/>
          <w:szCs w:val="21"/>
          <w:lang w:val="en-ID" w:eastAsia="en-ID"/>
        </w:rPr>
        <w:t>this</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9CDCFE"/>
          <w:sz w:val="21"/>
          <w:szCs w:val="21"/>
          <w:lang w:val="en-ID" w:eastAsia="en-ID"/>
        </w:rPr>
        <w:t>jumlahRoda</w:t>
      </w:r>
      <w:proofErr w:type="spellEnd"/>
      <w:proofErr w:type="gramEnd"/>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D4D4D4"/>
          <w:sz w:val="21"/>
          <w:szCs w:val="21"/>
          <w:lang w:val="en-ID" w:eastAsia="en-ID"/>
        </w:rPr>
        <w:t>=</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jumlahRoda</w:t>
      </w:r>
      <w:proofErr w:type="spellEnd"/>
      <w:r w:rsidRPr="00500782">
        <w:rPr>
          <w:rFonts w:ascii="Consolas" w:eastAsia="Times New Roman" w:hAnsi="Consolas" w:cs="Times New Roman"/>
          <w:color w:val="CCCCCC"/>
          <w:sz w:val="21"/>
          <w:szCs w:val="21"/>
          <w:lang w:val="en-ID" w:eastAsia="en-ID"/>
        </w:rPr>
        <w:t>;</w:t>
      </w:r>
    </w:p>
    <w:p w14:paraId="72BB741D"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w:t>
      </w:r>
    </w:p>
    <w:p w14:paraId="1C6274A6"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p>
    <w:p w14:paraId="0821BE61"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w:t>
      </w:r>
      <w:r w:rsidRPr="00500782">
        <w:rPr>
          <w:rFonts w:ascii="Consolas" w:eastAsia="Times New Roman" w:hAnsi="Consolas" w:cs="Times New Roman"/>
          <w:color w:val="4EC9B0"/>
          <w:sz w:val="21"/>
          <w:szCs w:val="21"/>
          <w:lang w:val="en-ID" w:eastAsia="en-ID"/>
        </w:rPr>
        <w:t>Override</w:t>
      </w:r>
    </w:p>
    <w:p w14:paraId="119139F3"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569CD6"/>
          <w:sz w:val="21"/>
          <w:szCs w:val="21"/>
          <w:lang w:val="en-ID" w:eastAsia="en-ID"/>
        </w:rPr>
        <w:t>public</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4EC9B0"/>
          <w:sz w:val="21"/>
          <w:szCs w:val="21"/>
          <w:lang w:val="en-ID" w:eastAsia="en-ID"/>
        </w:rPr>
        <w:t>double</w:t>
      </w:r>
      <w:r w:rsidRPr="00500782">
        <w:rPr>
          <w:rFonts w:ascii="Consolas" w:eastAsia="Times New Roman" w:hAnsi="Consolas" w:cs="Times New Roman"/>
          <w:color w:val="CCCCCC"/>
          <w:sz w:val="21"/>
          <w:szCs w:val="21"/>
          <w:lang w:val="en-ID" w:eastAsia="en-ID"/>
        </w:rPr>
        <w:t xml:space="preserve"> </w:t>
      </w:r>
      <w:proofErr w:type="spellStart"/>
      <w:proofErr w:type="gramStart"/>
      <w:r w:rsidRPr="00500782">
        <w:rPr>
          <w:rFonts w:ascii="Consolas" w:eastAsia="Times New Roman" w:hAnsi="Consolas" w:cs="Times New Roman"/>
          <w:color w:val="DCDCAA"/>
          <w:sz w:val="21"/>
          <w:szCs w:val="21"/>
          <w:lang w:val="en-ID" w:eastAsia="en-ID"/>
        </w:rPr>
        <w:t>hitungBiayaOperasional</w:t>
      </w:r>
      <w:proofErr w:type="spellEnd"/>
      <w:r w:rsidRPr="00500782">
        <w:rPr>
          <w:rFonts w:ascii="Consolas" w:eastAsia="Times New Roman" w:hAnsi="Consolas" w:cs="Times New Roman"/>
          <w:color w:val="CCCCCC"/>
          <w:sz w:val="21"/>
          <w:szCs w:val="21"/>
          <w:lang w:val="en-ID" w:eastAsia="en-ID"/>
        </w:rPr>
        <w:t>(</w:t>
      </w:r>
      <w:proofErr w:type="gramEnd"/>
      <w:r w:rsidRPr="00500782">
        <w:rPr>
          <w:rFonts w:ascii="Consolas" w:eastAsia="Times New Roman" w:hAnsi="Consolas" w:cs="Times New Roman"/>
          <w:color w:val="CCCCCC"/>
          <w:sz w:val="21"/>
          <w:szCs w:val="21"/>
          <w:lang w:val="en-ID" w:eastAsia="en-ID"/>
        </w:rPr>
        <w:t>) {</w:t>
      </w:r>
    </w:p>
    <w:p w14:paraId="0B68E749"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C586C0"/>
          <w:sz w:val="21"/>
          <w:szCs w:val="21"/>
          <w:lang w:val="en-ID" w:eastAsia="en-ID"/>
        </w:rPr>
        <w:t>return</w:t>
      </w:r>
      <w:r w:rsidRPr="00500782">
        <w:rPr>
          <w:rFonts w:ascii="Consolas" w:eastAsia="Times New Roman" w:hAnsi="Consolas" w:cs="Times New Roman"/>
          <w:color w:val="CCCCCC"/>
          <w:sz w:val="21"/>
          <w:szCs w:val="21"/>
          <w:lang w:val="en-ID" w:eastAsia="en-ID"/>
        </w:rPr>
        <w:t xml:space="preserve"> (</w:t>
      </w:r>
      <w:proofErr w:type="spellStart"/>
      <w:proofErr w:type="gramStart"/>
      <w:r w:rsidRPr="00500782">
        <w:rPr>
          <w:rFonts w:ascii="Consolas" w:eastAsia="Times New Roman" w:hAnsi="Consolas" w:cs="Times New Roman"/>
          <w:color w:val="569CD6"/>
          <w:sz w:val="21"/>
          <w:szCs w:val="21"/>
          <w:lang w:val="en-ID" w:eastAsia="en-ID"/>
        </w:rPr>
        <w:t>this</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9CDCFE"/>
          <w:sz w:val="21"/>
          <w:szCs w:val="21"/>
          <w:lang w:val="en-ID" w:eastAsia="en-ID"/>
        </w:rPr>
        <w:t>kapasitasKg</w:t>
      </w:r>
      <w:proofErr w:type="spellEnd"/>
      <w:proofErr w:type="gramEnd"/>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D4D4D4"/>
          <w:sz w:val="21"/>
          <w:szCs w:val="21"/>
          <w:lang w:val="en-ID" w:eastAsia="en-ID"/>
        </w:rPr>
        <w:t>*</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B5CEA8"/>
          <w:sz w:val="21"/>
          <w:szCs w:val="21"/>
          <w:lang w:val="en-ID" w:eastAsia="en-ID"/>
        </w:rPr>
        <w:t>25000.0</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D4D4D4"/>
          <w:sz w:val="21"/>
          <w:szCs w:val="21"/>
          <w:lang w:val="en-ID" w:eastAsia="en-ID"/>
        </w:rPr>
        <w:t>+</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569CD6"/>
          <w:sz w:val="21"/>
          <w:szCs w:val="21"/>
          <w:lang w:val="en-ID" w:eastAsia="en-ID"/>
        </w:rPr>
        <w:t>this</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9CDCFE"/>
          <w:sz w:val="21"/>
          <w:szCs w:val="21"/>
          <w:lang w:val="en-ID" w:eastAsia="en-ID"/>
        </w:rPr>
        <w:t>jumlahRoda</w:t>
      </w:r>
      <w:proofErr w:type="spellEnd"/>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D4D4D4"/>
          <w:sz w:val="21"/>
          <w:szCs w:val="21"/>
          <w:lang w:val="en-ID" w:eastAsia="en-ID"/>
        </w:rPr>
        <w:t>*</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B5CEA8"/>
          <w:sz w:val="21"/>
          <w:szCs w:val="21"/>
          <w:lang w:val="en-ID" w:eastAsia="en-ID"/>
        </w:rPr>
        <w:t>50000.0</w:t>
      </w:r>
      <w:r w:rsidRPr="00500782">
        <w:rPr>
          <w:rFonts w:ascii="Consolas" w:eastAsia="Times New Roman" w:hAnsi="Consolas" w:cs="Times New Roman"/>
          <w:color w:val="CCCCCC"/>
          <w:sz w:val="21"/>
          <w:szCs w:val="21"/>
          <w:lang w:val="en-ID" w:eastAsia="en-ID"/>
        </w:rPr>
        <w:t>);</w:t>
      </w:r>
    </w:p>
    <w:p w14:paraId="527DA459"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w:t>
      </w:r>
    </w:p>
    <w:p w14:paraId="3916D974"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p>
    <w:p w14:paraId="3CA0F8EE"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w:t>
      </w:r>
      <w:r w:rsidRPr="00500782">
        <w:rPr>
          <w:rFonts w:ascii="Consolas" w:eastAsia="Times New Roman" w:hAnsi="Consolas" w:cs="Times New Roman"/>
          <w:color w:val="4EC9B0"/>
          <w:sz w:val="21"/>
          <w:szCs w:val="21"/>
          <w:lang w:val="en-ID" w:eastAsia="en-ID"/>
        </w:rPr>
        <w:t>Override</w:t>
      </w:r>
    </w:p>
    <w:p w14:paraId="067A885F"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569CD6"/>
          <w:sz w:val="21"/>
          <w:szCs w:val="21"/>
          <w:lang w:val="en-ID" w:eastAsia="en-ID"/>
        </w:rPr>
        <w:t>public</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4EC9B0"/>
          <w:sz w:val="21"/>
          <w:szCs w:val="21"/>
          <w:lang w:val="en-ID" w:eastAsia="en-ID"/>
        </w:rPr>
        <w:t>void</w:t>
      </w:r>
      <w:r w:rsidRPr="00500782">
        <w:rPr>
          <w:rFonts w:ascii="Consolas" w:eastAsia="Times New Roman" w:hAnsi="Consolas" w:cs="Times New Roman"/>
          <w:color w:val="CCCCCC"/>
          <w:sz w:val="21"/>
          <w:szCs w:val="21"/>
          <w:lang w:val="en-ID" w:eastAsia="en-ID"/>
        </w:rPr>
        <w:t xml:space="preserve"> </w:t>
      </w:r>
      <w:proofErr w:type="spellStart"/>
      <w:proofErr w:type="gramStart"/>
      <w:r w:rsidRPr="00500782">
        <w:rPr>
          <w:rFonts w:ascii="Consolas" w:eastAsia="Times New Roman" w:hAnsi="Consolas" w:cs="Times New Roman"/>
          <w:color w:val="DCDCAA"/>
          <w:sz w:val="21"/>
          <w:szCs w:val="21"/>
          <w:lang w:val="en-ID" w:eastAsia="en-ID"/>
        </w:rPr>
        <w:t>tampilkanInfoArmada</w:t>
      </w:r>
      <w:proofErr w:type="spellEnd"/>
      <w:r w:rsidRPr="00500782">
        <w:rPr>
          <w:rFonts w:ascii="Consolas" w:eastAsia="Times New Roman" w:hAnsi="Consolas" w:cs="Times New Roman"/>
          <w:color w:val="CCCCCC"/>
          <w:sz w:val="21"/>
          <w:szCs w:val="21"/>
          <w:lang w:val="en-ID" w:eastAsia="en-ID"/>
        </w:rPr>
        <w:t>(</w:t>
      </w:r>
      <w:proofErr w:type="gramEnd"/>
      <w:r w:rsidRPr="00500782">
        <w:rPr>
          <w:rFonts w:ascii="Consolas" w:eastAsia="Times New Roman" w:hAnsi="Consolas" w:cs="Times New Roman"/>
          <w:color w:val="CCCCCC"/>
          <w:sz w:val="21"/>
          <w:szCs w:val="21"/>
          <w:lang w:val="en-ID" w:eastAsia="en-ID"/>
        </w:rPr>
        <w:t>) {</w:t>
      </w:r>
    </w:p>
    <w:p w14:paraId="25CE6A0C"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4EC9B0"/>
          <w:sz w:val="21"/>
          <w:szCs w:val="21"/>
          <w:lang w:val="en-ID" w:eastAsia="en-ID"/>
        </w:rPr>
        <w:t>System</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4FC1FF"/>
          <w:sz w:val="21"/>
          <w:szCs w:val="21"/>
          <w:lang w:val="en-ID" w:eastAsia="en-ID"/>
        </w:rPr>
        <w:t>out</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DCDCAA"/>
          <w:sz w:val="21"/>
          <w:szCs w:val="21"/>
          <w:lang w:val="en-ID" w:eastAsia="en-ID"/>
        </w:rPr>
        <w:t>println</w:t>
      </w:r>
      <w:proofErr w:type="spellEnd"/>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CE9178"/>
          <w:sz w:val="21"/>
          <w:szCs w:val="21"/>
          <w:lang w:val="en-ID" w:eastAsia="en-ID"/>
        </w:rPr>
        <w:t>"--- [MOBIL BOX] ---"</w:t>
      </w:r>
      <w:r w:rsidRPr="00500782">
        <w:rPr>
          <w:rFonts w:ascii="Consolas" w:eastAsia="Times New Roman" w:hAnsi="Consolas" w:cs="Times New Roman"/>
          <w:color w:val="CCCCCC"/>
          <w:sz w:val="21"/>
          <w:szCs w:val="21"/>
          <w:lang w:val="en-ID" w:eastAsia="en-ID"/>
        </w:rPr>
        <w:t>);</w:t>
      </w:r>
    </w:p>
    <w:p w14:paraId="7AC71769"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proofErr w:type="spellStart"/>
      <w:proofErr w:type="gramStart"/>
      <w:r w:rsidRPr="00500782">
        <w:rPr>
          <w:rFonts w:ascii="Consolas" w:eastAsia="Times New Roman" w:hAnsi="Consolas" w:cs="Times New Roman"/>
          <w:color w:val="569CD6"/>
          <w:sz w:val="21"/>
          <w:szCs w:val="21"/>
          <w:lang w:val="en-ID" w:eastAsia="en-ID"/>
        </w:rPr>
        <w:t>super</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DCDCAA"/>
          <w:sz w:val="21"/>
          <w:szCs w:val="21"/>
          <w:lang w:val="en-ID" w:eastAsia="en-ID"/>
        </w:rPr>
        <w:t>tampilkanInfoArmada</w:t>
      </w:r>
      <w:proofErr w:type="spellEnd"/>
      <w:proofErr w:type="gramEnd"/>
      <w:r w:rsidRPr="00500782">
        <w:rPr>
          <w:rFonts w:ascii="Consolas" w:eastAsia="Times New Roman" w:hAnsi="Consolas" w:cs="Times New Roman"/>
          <w:color w:val="CCCCCC"/>
          <w:sz w:val="21"/>
          <w:szCs w:val="21"/>
          <w:lang w:val="en-ID" w:eastAsia="en-ID"/>
        </w:rPr>
        <w:t>();</w:t>
      </w:r>
    </w:p>
    <w:p w14:paraId="42DA1B2B"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4EC9B0"/>
          <w:sz w:val="21"/>
          <w:szCs w:val="21"/>
          <w:lang w:val="en-ID" w:eastAsia="en-ID"/>
        </w:rPr>
        <w:t>System</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4FC1FF"/>
          <w:sz w:val="21"/>
          <w:szCs w:val="21"/>
          <w:lang w:val="en-ID" w:eastAsia="en-ID"/>
        </w:rPr>
        <w:t>out</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DCDCAA"/>
          <w:sz w:val="21"/>
          <w:szCs w:val="21"/>
          <w:lang w:val="en-ID" w:eastAsia="en-ID"/>
        </w:rPr>
        <w:t>println</w:t>
      </w:r>
      <w:proofErr w:type="spellEnd"/>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CE9178"/>
          <w:sz w:val="21"/>
          <w:szCs w:val="21"/>
          <w:lang w:val="en-ID" w:eastAsia="en-ID"/>
        </w:rPr>
        <w:t>"</w:t>
      </w:r>
      <w:proofErr w:type="spellStart"/>
      <w:r w:rsidRPr="00500782">
        <w:rPr>
          <w:rFonts w:ascii="Consolas" w:eastAsia="Times New Roman" w:hAnsi="Consolas" w:cs="Times New Roman"/>
          <w:color w:val="CE9178"/>
          <w:sz w:val="21"/>
          <w:szCs w:val="21"/>
          <w:lang w:val="en-ID" w:eastAsia="en-ID"/>
        </w:rPr>
        <w:t>Jml</w:t>
      </w:r>
      <w:proofErr w:type="spellEnd"/>
      <w:r w:rsidRPr="00500782">
        <w:rPr>
          <w:rFonts w:ascii="Consolas" w:eastAsia="Times New Roman" w:hAnsi="Consolas" w:cs="Times New Roman"/>
          <w:color w:val="CE9178"/>
          <w:sz w:val="21"/>
          <w:szCs w:val="21"/>
          <w:lang w:val="en-ID" w:eastAsia="en-ID"/>
        </w:rPr>
        <w:t xml:space="preserve"> </w:t>
      </w:r>
      <w:proofErr w:type="spellStart"/>
      <w:r w:rsidRPr="00500782">
        <w:rPr>
          <w:rFonts w:ascii="Consolas" w:eastAsia="Times New Roman" w:hAnsi="Consolas" w:cs="Times New Roman"/>
          <w:color w:val="CE9178"/>
          <w:sz w:val="21"/>
          <w:szCs w:val="21"/>
          <w:lang w:val="en-ID" w:eastAsia="en-ID"/>
        </w:rPr>
        <w:t>Roda</w:t>
      </w:r>
      <w:proofErr w:type="spellEnd"/>
      <w:r w:rsidRPr="00500782">
        <w:rPr>
          <w:rFonts w:ascii="Consolas" w:eastAsia="Times New Roman" w:hAnsi="Consolas" w:cs="Times New Roman"/>
          <w:color w:val="CE9178"/>
          <w:sz w:val="21"/>
          <w:szCs w:val="21"/>
          <w:lang w:val="en-ID" w:eastAsia="en-ID"/>
        </w:rPr>
        <w:t xml:space="preserve">  </w:t>
      </w:r>
      <w:proofErr w:type="gramStart"/>
      <w:r w:rsidRPr="00500782">
        <w:rPr>
          <w:rFonts w:ascii="Consolas" w:eastAsia="Times New Roman" w:hAnsi="Consolas" w:cs="Times New Roman"/>
          <w:color w:val="CE9178"/>
          <w:sz w:val="21"/>
          <w:szCs w:val="21"/>
          <w:lang w:val="en-ID" w:eastAsia="en-ID"/>
        </w:rPr>
        <w:t xml:space="preserve">  :</w:t>
      </w:r>
      <w:proofErr w:type="gramEnd"/>
      <w:r w:rsidRPr="00500782">
        <w:rPr>
          <w:rFonts w:ascii="Consolas" w:eastAsia="Times New Roman" w:hAnsi="Consolas" w:cs="Times New Roman"/>
          <w:color w:val="CE9178"/>
          <w:sz w:val="21"/>
          <w:szCs w:val="21"/>
          <w:lang w:val="en-ID" w:eastAsia="en-ID"/>
        </w:rPr>
        <w:t xml:space="preserve"> "</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D4D4D4"/>
          <w:sz w:val="21"/>
          <w:szCs w:val="21"/>
          <w:lang w:val="en-ID" w:eastAsia="en-ID"/>
        </w:rPr>
        <w:t>+</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jumlahRoda</w:t>
      </w:r>
      <w:proofErr w:type="spellEnd"/>
      <w:r w:rsidRPr="00500782">
        <w:rPr>
          <w:rFonts w:ascii="Consolas" w:eastAsia="Times New Roman" w:hAnsi="Consolas" w:cs="Times New Roman"/>
          <w:color w:val="CCCCCC"/>
          <w:sz w:val="21"/>
          <w:szCs w:val="21"/>
          <w:lang w:val="en-ID" w:eastAsia="en-ID"/>
        </w:rPr>
        <w:t>);</w:t>
      </w:r>
    </w:p>
    <w:p w14:paraId="44511C8F"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4EC9B0"/>
          <w:sz w:val="21"/>
          <w:szCs w:val="21"/>
          <w:lang w:val="en-ID" w:eastAsia="en-ID"/>
        </w:rPr>
        <w:t>System</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4FC1FF"/>
          <w:sz w:val="21"/>
          <w:szCs w:val="21"/>
          <w:lang w:val="en-ID" w:eastAsia="en-ID"/>
        </w:rPr>
        <w:t>out</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DCDCAA"/>
          <w:sz w:val="21"/>
          <w:szCs w:val="21"/>
          <w:lang w:val="en-ID" w:eastAsia="en-ID"/>
        </w:rPr>
        <w:t>println</w:t>
      </w:r>
      <w:proofErr w:type="spellEnd"/>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CE9178"/>
          <w:sz w:val="21"/>
          <w:szCs w:val="21"/>
          <w:lang w:val="en-ID" w:eastAsia="en-ID"/>
        </w:rPr>
        <w:t>"</w:t>
      </w:r>
      <w:proofErr w:type="spellStart"/>
      <w:r w:rsidRPr="00500782">
        <w:rPr>
          <w:rFonts w:ascii="Consolas" w:eastAsia="Times New Roman" w:hAnsi="Consolas" w:cs="Times New Roman"/>
          <w:color w:val="CE9178"/>
          <w:sz w:val="21"/>
          <w:szCs w:val="21"/>
          <w:lang w:val="en-ID" w:eastAsia="en-ID"/>
        </w:rPr>
        <w:t>Biaya</w:t>
      </w:r>
      <w:proofErr w:type="spellEnd"/>
      <w:r w:rsidRPr="00500782">
        <w:rPr>
          <w:rFonts w:ascii="Consolas" w:eastAsia="Times New Roman" w:hAnsi="Consolas" w:cs="Times New Roman"/>
          <w:color w:val="CE9178"/>
          <w:sz w:val="21"/>
          <w:szCs w:val="21"/>
          <w:lang w:val="en-ID" w:eastAsia="en-ID"/>
        </w:rPr>
        <w:t>/</w:t>
      </w:r>
      <w:proofErr w:type="gramStart"/>
      <w:r w:rsidRPr="00500782">
        <w:rPr>
          <w:rFonts w:ascii="Consolas" w:eastAsia="Times New Roman" w:hAnsi="Consolas" w:cs="Times New Roman"/>
          <w:color w:val="CE9178"/>
          <w:sz w:val="21"/>
          <w:szCs w:val="21"/>
          <w:lang w:val="en-ID" w:eastAsia="en-ID"/>
        </w:rPr>
        <w:t>Hari  :</w:t>
      </w:r>
      <w:proofErr w:type="gramEnd"/>
      <w:r w:rsidRPr="00500782">
        <w:rPr>
          <w:rFonts w:ascii="Consolas" w:eastAsia="Times New Roman" w:hAnsi="Consolas" w:cs="Times New Roman"/>
          <w:color w:val="CE9178"/>
          <w:sz w:val="21"/>
          <w:szCs w:val="21"/>
          <w:lang w:val="en-ID" w:eastAsia="en-ID"/>
        </w:rPr>
        <w:t xml:space="preserve"> Rp "</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D4D4D4"/>
          <w:sz w:val="21"/>
          <w:szCs w:val="21"/>
          <w:lang w:val="en-ID" w:eastAsia="en-ID"/>
        </w:rPr>
        <w:t>+</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4EC9B0"/>
          <w:sz w:val="21"/>
          <w:szCs w:val="21"/>
          <w:lang w:val="en-ID" w:eastAsia="en-ID"/>
        </w:rPr>
        <w:t>String</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DCDCAA"/>
          <w:sz w:val="21"/>
          <w:szCs w:val="21"/>
          <w:lang w:val="en-ID" w:eastAsia="en-ID"/>
        </w:rPr>
        <w:t>format</w:t>
      </w:r>
      <w:proofErr w:type="spellEnd"/>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CE9178"/>
          <w:sz w:val="21"/>
          <w:szCs w:val="21"/>
          <w:lang w:val="en-ID" w:eastAsia="en-ID"/>
        </w:rPr>
        <w:t>"%,.2f"</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DCDCAA"/>
          <w:sz w:val="21"/>
          <w:szCs w:val="21"/>
          <w:lang w:val="en-ID" w:eastAsia="en-ID"/>
        </w:rPr>
        <w:t>hitungBiayaOperasional</w:t>
      </w:r>
      <w:proofErr w:type="spellEnd"/>
      <w:r w:rsidRPr="00500782">
        <w:rPr>
          <w:rFonts w:ascii="Consolas" w:eastAsia="Times New Roman" w:hAnsi="Consolas" w:cs="Times New Roman"/>
          <w:color w:val="CCCCCC"/>
          <w:sz w:val="21"/>
          <w:szCs w:val="21"/>
          <w:lang w:val="en-ID" w:eastAsia="en-ID"/>
        </w:rPr>
        <w:t>()));</w:t>
      </w:r>
    </w:p>
    <w:p w14:paraId="76C16EEA"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w:t>
      </w:r>
    </w:p>
    <w:p w14:paraId="75C90675"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w:t>
      </w:r>
    </w:p>
    <w:p w14:paraId="58E49994" w14:textId="77777777" w:rsidR="00D9522A" w:rsidRPr="00BE41B0" w:rsidRDefault="00B835EF">
      <w:pPr>
        <w:pStyle w:val="Heading2"/>
        <w:rPr>
          <w:rFonts w:ascii="Times New Roman" w:hAnsi="Times New Roman" w:cs="Times New Roman"/>
          <w:color w:val="auto"/>
        </w:rPr>
      </w:pPr>
      <w:r w:rsidRPr="00BE41B0">
        <w:rPr>
          <w:rFonts w:ascii="Times New Roman" w:hAnsi="Times New Roman" w:cs="Times New Roman"/>
          <w:color w:val="auto"/>
        </w:rPr>
        <w:t>Kurir.java (Abstract Class)</w:t>
      </w:r>
    </w:p>
    <w:p w14:paraId="374D12C5"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569CD6"/>
          <w:sz w:val="21"/>
          <w:szCs w:val="21"/>
          <w:lang w:val="en-ID" w:eastAsia="en-ID"/>
        </w:rPr>
        <w:t>abstract</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569CD6"/>
          <w:sz w:val="21"/>
          <w:szCs w:val="21"/>
          <w:lang w:val="en-ID" w:eastAsia="en-ID"/>
        </w:rPr>
        <w:t>class</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4EC9B0"/>
          <w:sz w:val="21"/>
          <w:szCs w:val="21"/>
          <w:lang w:val="en-ID" w:eastAsia="en-ID"/>
        </w:rPr>
        <w:t>Kurir</w:t>
      </w:r>
      <w:proofErr w:type="spellEnd"/>
      <w:r w:rsidRPr="00500782">
        <w:rPr>
          <w:rFonts w:ascii="Consolas" w:eastAsia="Times New Roman" w:hAnsi="Consolas" w:cs="Times New Roman"/>
          <w:color w:val="CCCCCC"/>
          <w:sz w:val="21"/>
          <w:szCs w:val="21"/>
          <w:lang w:val="en-ID" w:eastAsia="en-ID"/>
        </w:rPr>
        <w:t xml:space="preserve"> {</w:t>
      </w:r>
    </w:p>
    <w:p w14:paraId="22D5D82D"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569CD6"/>
          <w:sz w:val="21"/>
          <w:szCs w:val="21"/>
          <w:lang w:val="en-ID" w:eastAsia="en-ID"/>
        </w:rPr>
        <w:t>protected</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4EC9B0"/>
          <w:sz w:val="21"/>
          <w:szCs w:val="21"/>
          <w:lang w:val="en-ID" w:eastAsia="en-ID"/>
        </w:rPr>
        <w:t>String</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idKurir</w:t>
      </w:r>
      <w:proofErr w:type="spellEnd"/>
      <w:r w:rsidRPr="00500782">
        <w:rPr>
          <w:rFonts w:ascii="Consolas" w:eastAsia="Times New Roman" w:hAnsi="Consolas" w:cs="Times New Roman"/>
          <w:color w:val="CCCCCC"/>
          <w:sz w:val="21"/>
          <w:szCs w:val="21"/>
          <w:lang w:val="en-ID" w:eastAsia="en-ID"/>
        </w:rPr>
        <w:t>;</w:t>
      </w:r>
    </w:p>
    <w:p w14:paraId="00D2EA34"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569CD6"/>
          <w:sz w:val="21"/>
          <w:szCs w:val="21"/>
          <w:lang w:val="en-ID" w:eastAsia="en-ID"/>
        </w:rPr>
        <w:t>protected</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4EC9B0"/>
          <w:sz w:val="21"/>
          <w:szCs w:val="21"/>
          <w:lang w:val="en-ID" w:eastAsia="en-ID"/>
        </w:rPr>
        <w:t>String</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nama</w:t>
      </w:r>
      <w:proofErr w:type="spellEnd"/>
      <w:r w:rsidRPr="00500782">
        <w:rPr>
          <w:rFonts w:ascii="Consolas" w:eastAsia="Times New Roman" w:hAnsi="Consolas" w:cs="Times New Roman"/>
          <w:color w:val="CCCCCC"/>
          <w:sz w:val="21"/>
          <w:szCs w:val="21"/>
          <w:lang w:val="en-ID" w:eastAsia="en-ID"/>
        </w:rPr>
        <w:t>;</w:t>
      </w:r>
    </w:p>
    <w:p w14:paraId="366F74AE"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569CD6"/>
          <w:sz w:val="21"/>
          <w:szCs w:val="21"/>
          <w:lang w:val="en-ID" w:eastAsia="en-ID"/>
        </w:rPr>
        <w:t>protected</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4EC9B0"/>
          <w:sz w:val="21"/>
          <w:szCs w:val="21"/>
          <w:lang w:val="en-ID" w:eastAsia="en-ID"/>
        </w:rPr>
        <w:t>int</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jumlahPaketTerkirim</w:t>
      </w:r>
      <w:proofErr w:type="spellEnd"/>
      <w:r w:rsidRPr="00500782">
        <w:rPr>
          <w:rFonts w:ascii="Consolas" w:eastAsia="Times New Roman" w:hAnsi="Consolas" w:cs="Times New Roman"/>
          <w:color w:val="CCCCCC"/>
          <w:sz w:val="21"/>
          <w:szCs w:val="21"/>
          <w:lang w:val="en-ID" w:eastAsia="en-ID"/>
        </w:rPr>
        <w:t>;</w:t>
      </w:r>
    </w:p>
    <w:p w14:paraId="6CDBFBFE"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p>
    <w:p w14:paraId="4E5F4133"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lastRenderedPageBreak/>
        <w:t xml:space="preserve">    </w:t>
      </w:r>
      <w:r w:rsidRPr="00500782">
        <w:rPr>
          <w:rFonts w:ascii="Consolas" w:eastAsia="Times New Roman" w:hAnsi="Consolas" w:cs="Times New Roman"/>
          <w:color w:val="569CD6"/>
          <w:sz w:val="21"/>
          <w:szCs w:val="21"/>
          <w:lang w:val="en-ID" w:eastAsia="en-ID"/>
        </w:rPr>
        <w:t>public</w:t>
      </w:r>
      <w:r w:rsidRPr="00500782">
        <w:rPr>
          <w:rFonts w:ascii="Consolas" w:eastAsia="Times New Roman" w:hAnsi="Consolas" w:cs="Times New Roman"/>
          <w:color w:val="CCCCCC"/>
          <w:sz w:val="21"/>
          <w:szCs w:val="21"/>
          <w:lang w:val="en-ID" w:eastAsia="en-ID"/>
        </w:rPr>
        <w:t xml:space="preserve"> </w:t>
      </w:r>
      <w:proofErr w:type="spellStart"/>
      <w:proofErr w:type="gramStart"/>
      <w:r w:rsidRPr="00500782">
        <w:rPr>
          <w:rFonts w:ascii="Consolas" w:eastAsia="Times New Roman" w:hAnsi="Consolas" w:cs="Times New Roman"/>
          <w:color w:val="DCDCAA"/>
          <w:sz w:val="21"/>
          <w:szCs w:val="21"/>
          <w:lang w:val="en-ID" w:eastAsia="en-ID"/>
        </w:rPr>
        <w:t>Kurir</w:t>
      </w:r>
      <w:proofErr w:type="spellEnd"/>
      <w:r w:rsidRPr="00500782">
        <w:rPr>
          <w:rFonts w:ascii="Consolas" w:eastAsia="Times New Roman" w:hAnsi="Consolas" w:cs="Times New Roman"/>
          <w:color w:val="CCCCCC"/>
          <w:sz w:val="21"/>
          <w:szCs w:val="21"/>
          <w:lang w:val="en-ID" w:eastAsia="en-ID"/>
        </w:rPr>
        <w:t>(</w:t>
      </w:r>
      <w:proofErr w:type="gramEnd"/>
      <w:r w:rsidRPr="00500782">
        <w:rPr>
          <w:rFonts w:ascii="Consolas" w:eastAsia="Times New Roman" w:hAnsi="Consolas" w:cs="Times New Roman"/>
          <w:color w:val="4EC9B0"/>
          <w:sz w:val="21"/>
          <w:szCs w:val="21"/>
          <w:lang w:val="en-ID" w:eastAsia="en-ID"/>
        </w:rPr>
        <w:t>String</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idKurir</w:t>
      </w:r>
      <w:proofErr w:type="spellEnd"/>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4EC9B0"/>
          <w:sz w:val="21"/>
          <w:szCs w:val="21"/>
          <w:lang w:val="en-ID" w:eastAsia="en-ID"/>
        </w:rPr>
        <w:t>String</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nama</w:t>
      </w:r>
      <w:proofErr w:type="spellEnd"/>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4EC9B0"/>
          <w:sz w:val="21"/>
          <w:szCs w:val="21"/>
          <w:lang w:val="en-ID" w:eastAsia="en-ID"/>
        </w:rPr>
        <w:t>int</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jumlahPaketTerkirim</w:t>
      </w:r>
      <w:proofErr w:type="spellEnd"/>
      <w:r w:rsidRPr="00500782">
        <w:rPr>
          <w:rFonts w:ascii="Consolas" w:eastAsia="Times New Roman" w:hAnsi="Consolas" w:cs="Times New Roman"/>
          <w:color w:val="CCCCCC"/>
          <w:sz w:val="21"/>
          <w:szCs w:val="21"/>
          <w:lang w:val="en-ID" w:eastAsia="en-ID"/>
        </w:rPr>
        <w:t>) {</w:t>
      </w:r>
    </w:p>
    <w:p w14:paraId="37551A2B"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proofErr w:type="spellStart"/>
      <w:proofErr w:type="gramStart"/>
      <w:r w:rsidRPr="00500782">
        <w:rPr>
          <w:rFonts w:ascii="Consolas" w:eastAsia="Times New Roman" w:hAnsi="Consolas" w:cs="Times New Roman"/>
          <w:color w:val="569CD6"/>
          <w:sz w:val="21"/>
          <w:szCs w:val="21"/>
          <w:lang w:val="en-ID" w:eastAsia="en-ID"/>
        </w:rPr>
        <w:t>this</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9CDCFE"/>
          <w:sz w:val="21"/>
          <w:szCs w:val="21"/>
          <w:lang w:val="en-ID" w:eastAsia="en-ID"/>
        </w:rPr>
        <w:t>idKurir</w:t>
      </w:r>
      <w:proofErr w:type="spellEnd"/>
      <w:proofErr w:type="gramEnd"/>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D4D4D4"/>
          <w:sz w:val="21"/>
          <w:szCs w:val="21"/>
          <w:lang w:val="en-ID" w:eastAsia="en-ID"/>
        </w:rPr>
        <w:t>=</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idKurir</w:t>
      </w:r>
      <w:proofErr w:type="spellEnd"/>
      <w:r w:rsidRPr="00500782">
        <w:rPr>
          <w:rFonts w:ascii="Consolas" w:eastAsia="Times New Roman" w:hAnsi="Consolas" w:cs="Times New Roman"/>
          <w:color w:val="CCCCCC"/>
          <w:sz w:val="21"/>
          <w:szCs w:val="21"/>
          <w:lang w:val="en-ID" w:eastAsia="en-ID"/>
        </w:rPr>
        <w:t>;</w:t>
      </w:r>
    </w:p>
    <w:p w14:paraId="56D9B8E3"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proofErr w:type="spellStart"/>
      <w:proofErr w:type="gramStart"/>
      <w:r w:rsidRPr="00500782">
        <w:rPr>
          <w:rFonts w:ascii="Consolas" w:eastAsia="Times New Roman" w:hAnsi="Consolas" w:cs="Times New Roman"/>
          <w:color w:val="569CD6"/>
          <w:sz w:val="21"/>
          <w:szCs w:val="21"/>
          <w:lang w:val="en-ID" w:eastAsia="en-ID"/>
        </w:rPr>
        <w:t>this</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9CDCFE"/>
          <w:sz w:val="21"/>
          <w:szCs w:val="21"/>
          <w:lang w:val="en-ID" w:eastAsia="en-ID"/>
        </w:rPr>
        <w:t>nama</w:t>
      </w:r>
      <w:proofErr w:type="spellEnd"/>
      <w:proofErr w:type="gramEnd"/>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D4D4D4"/>
          <w:sz w:val="21"/>
          <w:szCs w:val="21"/>
          <w:lang w:val="en-ID" w:eastAsia="en-ID"/>
        </w:rPr>
        <w:t>=</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nama</w:t>
      </w:r>
      <w:proofErr w:type="spellEnd"/>
      <w:r w:rsidRPr="00500782">
        <w:rPr>
          <w:rFonts w:ascii="Consolas" w:eastAsia="Times New Roman" w:hAnsi="Consolas" w:cs="Times New Roman"/>
          <w:color w:val="CCCCCC"/>
          <w:sz w:val="21"/>
          <w:szCs w:val="21"/>
          <w:lang w:val="en-ID" w:eastAsia="en-ID"/>
        </w:rPr>
        <w:t>;</w:t>
      </w:r>
    </w:p>
    <w:p w14:paraId="7996D16D"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proofErr w:type="spellStart"/>
      <w:proofErr w:type="gramStart"/>
      <w:r w:rsidRPr="00500782">
        <w:rPr>
          <w:rFonts w:ascii="Consolas" w:eastAsia="Times New Roman" w:hAnsi="Consolas" w:cs="Times New Roman"/>
          <w:color w:val="569CD6"/>
          <w:sz w:val="21"/>
          <w:szCs w:val="21"/>
          <w:lang w:val="en-ID" w:eastAsia="en-ID"/>
        </w:rPr>
        <w:t>this</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9CDCFE"/>
          <w:sz w:val="21"/>
          <w:szCs w:val="21"/>
          <w:lang w:val="en-ID" w:eastAsia="en-ID"/>
        </w:rPr>
        <w:t>jumlahPaketTerkirim</w:t>
      </w:r>
      <w:proofErr w:type="spellEnd"/>
      <w:proofErr w:type="gramEnd"/>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D4D4D4"/>
          <w:sz w:val="21"/>
          <w:szCs w:val="21"/>
          <w:lang w:val="en-ID" w:eastAsia="en-ID"/>
        </w:rPr>
        <w:t>=</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jumlahPaketTerkirim</w:t>
      </w:r>
      <w:proofErr w:type="spellEnd"/>
      <w:r w:rsidRPr="00500782">
        <w:rPr>
          <w:rFonts w:ascii="Consolas" w:eastAsia="Times New Roman" w:hAnsi="Consolas" w:cs="Times New Roman"/>
          <w:color w:val="CCCCCC"/>
          <w:sz w:val="21"/>
          <w:szCs w:val="21"/>
          <w:lang w:val="en-ID" w:eastAsia="en-ID"/>
        </w:rPr>
        <w:t>;</w:t>
      </w:r>
    </w:p>
    <w:p w14:paraId="29ED3132"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w:t>
      </w:r>
    </w:p>
    <w:p w14:paraId="0B85028A"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p>
    <w:p w14:paraId="08BF2487"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569CD6"/>
          <w:sz w:val="21"/>
          <w:szCs w:val="21"/>
          <w:lang w:val="en-ID" w:eastAsia="en-ID"/>
        </w:rPr>
        <w:t>public</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569CD6"/>
          <w:sz w:val="21"/>
          <w:szCs w:val="21"/>
          <w:lang w:val="en-ID" w:eastAsia="en-ID"/>
        </w:rPr>
        <w:t>abstract</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4EC9B0"/>
          <w:sz w:val="21"/>
          <w:szCs w:val="21"/>
          <w:lang w:val="en-ID" w:eastAsia="en-ID"/>
        </w:rPr>
        <w:t>double</w:t>
      </w:r>
      <w:r w:rsidRPr="00500782">
        <w:rPr>
          <w:rFonts w:ascii="Consolas" w:eastAsia="Times New Roman" w:hAnsi="Consolas" w:cs="Times New Roman"/>
          <w:color w:val="CCCCCC"/>
          <w:sz w:val="21"/>
          <w:szCs w:val="21"/>
          <w:lang w:val="en-ID" w:eastAsia="en-ID"/>
        </w:rPr>
        <w:t xml:space="preserve"> </w:t>
      </w:r>
      <w:proofErr w:type="spellStart"/>
      <w:proofErr w:type="gramStart"/>
      <w:r w:rsidRPr="00500782">
        <w:rPr>
          <w:rFonts w:ascii="Consolas" w:eastAsia="Times New Roman" w:hAnsi="Consolas" w:cs="Times New Roman"/>
          <w:color w:val="DCDCAA"/>
          <w:sz w:val="21"/>
          <w:szCs w:val="21"/>
          <w:lang w:val="en-ID" w:eastAsia="en-ID"/>
        </w:rPr>
        <w:t>hitungGaji</w:t>
      </w:r>
      <w:proofErr w:type="spellEnd"/>
      <w:r w:rsidRPr="00500782">
        <w:rPr>
          <w:rFonts w:ascii="Consolas" w:eastAsia="Times New Roman" w:hAnsi="Consolas" w:cs="Times New Roman"/>
          <w:color w:val="CCCCCC"/>
          <w:sz w:val="21"/>
          <w:szCs w:val="21"/>
          <w:lang w:val="en-ID" w:eastAsia="en-ID"/>
        </w:rPr>
        <w:t>(</w:t>
      </w:r>
      <w:proofErr w:type="gramEnd"/>
      <w:r w:rsidRPr="00500782">
        <w:rPr>
          <w:rFonts w:ascii="Consolas" w:eastAsia="Times New Roman" w:hAnsi="Consolas" w:cs="Times New Roman"/>
          <w:color w:val="CCCCCC"/>
          <w:sz w:val="21"/>
          <w:szCs w:val="21"/>
          <w:lang w:val="en-ID" w:eastAsia="en-ID"/>
        </w:rPr>
        <w:t>);</w:t>
      </w:r>
    </w:p>
    <w:p w14:paraId="27E911F5"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p>
    <w:p w14:paraId="33629F59"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569CD6"/>
          <w:sz w:val="21"/>
          <w:szCs w:val="21"/>
          <w:lang w:val="en-ID" w:eastAsia="en-ID"/>
        </w:rPr>
        <w:t>public</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4EC9B0"/>
          <w:sz w:val="21"/>
          <w:szCs w:val="21"/>
          <w:lang w:val="en-ID" w:eastAsia="en-ID"/>
        </w:rPr>
        <w:t>void</w:t>
      </w:r>
      <w:r w:rsidRPr="00500782">
        <w:rPr>
          <w:rFonts w:ascii="Consolas" w:eastAsia="Times New Roman" w:hAnsi="Consolas" w:cs="Times New Roman"/>
          <w:color w:val="CCCCCC"/>
          <w:sz w:val="21"/>
          <w:szCs w:val="21"/>
          <w:lang w:val="en-ID" w:eastAsia="en-ID"/>
        </w:rPr>
        <w:t xml:space="preserve"> </w:t>
      </w:r>
      <w:proofErr w:type="spellStart"/>
      <w:proofErr w:type="gramStart"/>
      <w:r w:rsidRPr="00500782">
        <w:rPr>
          <w:rFonts w:ascii="Consolas" w:eastAsia="Times New Roman" w:hAnsi="Consolas" w:cs="Times New Roman"/>
          <w:color w:val="DCDCAA"/>
          <w:sz w:val="21"/>
          <w:szCs w:val="21"/>
          <w:lang w:val="en-ID" w:eastAsia="en-ID"/>
        </w:rPr>
        <w:t>tampilkanProfil</w:t>
      </w:r>
      <w:proofErr w:type="spellEnd"/>
      <w:r w:rsidRPr="00500782">
        <w:rPr>
          <w:rFonts w:ascii="Consolas" w:eastAsia="Times New Roman" w:hAnsi="Consolas" w:cs="Times New Roman"/>
          <w:color w:val="CCCCCC"/>
          <w:sz w:val="21"/>
          <w:szCs w:val="21"/>
          <w:lang w:val="en-ID" w:eastAsia="en-ID"/>
        </w:rPr>
        <w:t>(</w:t>
      </w:r>
      <w:proofErr w:type="gramEnd"/>
      <w:r w:rsidRPr="00500782">
        <w:rPr>
          <w:rFonts w:ascii="Consolas" w:eastAsia="Times New Roman" w:hAnsi="Consolas" w:cs="Times New Roman"/>
          <w:color w:val="CCCCCC"/>
          <w:sz w:val="21"/>
          <w:szCs w:val="21"/>
          <w:lang w:val="en-ID" w:eastAsia="en-ID"/>
        </w:rPr>
        <w:t>) {</w:t>
      </w:r>
    </w:p>
    <w:p w14:paraId="6987EDC6"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4EC9B0"/>
          <w:sz w:val="21"/>
          <w:szCs w:val="21"/>
          <w:lang w:val="en-ID" w:eastAsia="en-ID"/>
        </w:rPr>
        <w:t>System</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4FC1FF"/>
          <w:sz w:val="21"/>
          <w:szCs w:val="21"/>
          <w:lang w:val="en-ID" w:eastAsia="en-ID"/>
        </w:rPr>
        <w:t>out</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DCDCAA"/>
          <w:sz w:val="21"/>
          <w:szCs w:val="21"/>
          <w:lang w:val="en-ID" w:eastAsia="en-ID"/>
        </w:rPr>
        <w:t>println</w:t>
      </w:r>
      <w:proofErr w:type="spellEnd"/>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CE9178"/>
          <w:sz w:val="21"/>
          <w:szCs w:val="21"/>
          <w:lang w:val="en-ID" w:eastAsia="en-ID"/>
        </w:rPr>
        <w:t xml:space="preserve">"ID </w:t>
      </w:r>
      <w:proofErr w:type="spellStart"/>
      <w:r w:rsidRPr="00500782">
        <w:rPr>
          <w:rFonts w:ascii="Consolas" w:eastAsia="Times New Roman" w:hAnsi="Consolas" w:cs="Times New Roman"/>
          <w:color w:val="CE9178"/>
          <w:sz w:val="21"/>
          <w:szCs w:val="21"/>
          <w:lang w:val="en-ID" w:eastAsia="en-ID"/>
        </w:rPr>
        <w:t>Kurir</w:t>
      </w:r>
      <w:proofErr w:type="spellEnd"/>
      <w:r w:rsidRPr="00500782">
        <w:rPr>
          <w:rFonts w:ascii="Consolas" w:eastAsia="Times New Roman" w:hAnsi="Consolas" w:cs="Times New Roman"/>
          <w:color w:val="CE9178"/>
          <w:sz w:val="21"/>
          <w:szCs w:val="21"/>
          <w:lang w:val="en-ID" w:eastAsia="en-ID"/>
        </w:rPr>
        <w:t xml:space="preserve">  </w:t>
      </w:r>
      <w:proofErr w:type="gramStart"/>
      <w:r w:rsidRPr="00500782">
        <w:rPr>
          <w:rFonts w:ascii="Consolas" w:eastAsia="Times New Roman" w:hAnsi="Consolas" w:cs="Times New Roman"/>
          <w:color w:val="CE9178"/>
          <w:sz w:val="21"/>
          <w:szCs w:val="21"/>
          <w:lang w:val="en-ID" w:eastAsia="en-ID"/>
        </w:rPr>
        <w:t xml:space="preserve">  :</w:t>
      </w:r>
      <w:proofErr w:type="gramEnd"/>
      <w:r w:rsidRPr="00500782">
        <w:rPr>
          <w:rFonts w:ascii="Consolas" w:eastAsia="Times New Roman" w:hAnsi="Consolas" w:cs="Times New Roman"/>
          <w:color w:val="CE9178"/>
          <w:sz w:val="21"/>
          <w:szCs w:val="21"/>
          <w:lang w:val="en-ID" w:eastAsia="en-ID"/>
        </w:rPr>
        <w:t xml:space="preserve"> "</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D4D4D4"/>
          <w:sz w:val="21"/>
          <w:szCs w:val="21"/>
          <w:lang w:val="en-ID" w:eastAsia="en-ID"/>
        </w:rPr>
        <w:t>+</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idKurir</w:t>
      </w:r>
      <w:proofErr w:type="spellEnd"/>
      <w:r w:rsidRPr="00500782">
        <w:rPr>
          <w:rFonts w:ascii="Consolas" w:eastAsia="Times New Roman" w:hAnsi="Consolas" w:cs="Times New Roman"/>
          <w:color w:val="CCCCCC"/>
          <w:sz w:val="21"/>
          <w:szCs w:val="21"/>
          <w:lang w:val="en-ID" w:eastAsia="en-ID"/>
        </w:rPr>
        <w:t>);</w:t>
      </w:r>
    </w:p>
    <w:p w14:paraId="1EB9B9F8"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4EC9B0"/>
          <w:sz w:val="21"/>
          <w:szCs w:val="21"/>
          <w:lang w:val="en-ID" w:eastAsia="en-ID"/>
        </w:rPr>
        <w:t>System</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4FC1FF"/>
          <w:sz w:val="21"/>
          <w:szCs w:val="21"/>
          <w:lang w:val="en-ID" w:eastAsia="en-ID"/>
        </w:rPr>
        <w:t>out</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DCDCAA"/>
          <w:sz w:val="21"/>
          <w:szCs w:val="21"/>
          <w:lang w:val="en-ID" w:eastAsia="en-ID"/>
        </w:rPr>
        <w:t>println</w:t>
      </w:r>
      <w:proofErr w:type="spellEnd"/>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CE9178"/>
          <w:sz w:val="21"/>
          <w:szCs w:val="21"/>
          <w:lang w:val="en-ID" w:eastAsia="en-ID"/>
        </w:rPr>
        <w:t>"Nama      </w:t>
      </w:r>
      <w:proofErr w:type="gramStart"/>
      <w:r w:rsidRPr="00500782">
        <w:rPr>
          <w:rFonts w:ascii="Consolas" w:eastAsia="Times New Roman" w:hAnsi="Consolas" w:cs="Times New Roman"/>
          <w:color w:val="CE9178"/>
          <w:sz w:val="21"/>
          <w:szCs w:val="21"/>
          <w:lang w:val="en-ID" w:eastAsia="en-ID"/>
        </w:rPr>
        <w:t xml:space="preserve">  :</w:t>
      </w:r>
      <w:proofErr w:type="gramEnd"/>
      <w:r w:rsidRPr="00500782">
        <w:rPr>
          <w:rFonts w:ascii="Consolas" w:eastAsia="Times New Roman" w:hAnsi="Consolas" w:cs="Times New Roman"/>
          <w:color w:val="CE9178"/>
          <w:sz w:val="21"/>
          <w:szCs w:val="21"/>
          <w:lang w:val="en-ID" w:eastAsia="en-ID"/>
        </w:rPr>
        <w:t xml:space="preserve"> "</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D4D4D4"/>
          <w:sz w:val="21"/>
          <w:szCs w:val="21"/>
          <w:lang w:val="en-ID" w:eastAsia="en-ID"/>
        </w:rPr>
        <w:t>+</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nama</w:t>
      </w:r>
      <w:proofErr w:type="spellEnd"/>
      <w:r w:rsidRPr="00500782">
        <w:rPr>
          <w:rFonts w:ascii="Consolas" w:eastAsia="Times New Roman" w:hAnsi="Consolas" w:cs="Times New Roman"/>
          <w:color w:val="CCCCCC"/>
          <w:sz w:val="21"/>
          <w:szCs w:val="21"/>
          <w:lang w:val="en-ID" w:eastAsia="en-ID"/>
        </w:rPr>
        <w:t>);</w:t>
      </w:r>
    </w:p>
    <w:p w14:paraId="56202E4B"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4EC9B0"/>
          <w:sz w:val="21"/>
          <w:szCs w:val="21"/>
          <w:lang w:val="en-ID" w:eastAsia="en-ID"/>
        </w:rPr>
        <w:t>System</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4FC1FF"/>
          <w:sz w:val="21"/>
          <w:szCs w:val="21"/>
          <w:lang w:val="en-ID" w:eastAsia="en-ID"/>
        </w:rPr>
        <w:t>out</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DCDCAA"/>
          <w:sz w:val="21"/>
          <w:szCs w:val="21"/>
          <w:lang w:val="en-ID" w:eastAsia="en-ID"/>
        </w:rPr>
        <w:t>println</w:t>
      </w:r>
      <w:proofErr w:type="spellEnd"/>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CE9178"/>
          <w:sz w:val="21"/>
          <w:szCs w:val="21"/>
          <w:lang w:val="en-ID" w:eastAsia="en-ID"/>
        </w:rPr>
        <w:t xml:space="preserve">"Total </w:t>
      </w:r>
      <w:proofErr w:type="spellStart"/>
      <w:proofErr w:type="gramStart"/>
      <w:r w:rsidRPr="00500782">
        <w:rPr>
          <w:rFonts w:ascii="Consolas" w:eastAsia="Times New Roman" w:hAnsi="Consolas" w:cs="Times New Roman"/>
          <w:color w:val="CE9178"/>
          <w:sz w:val="21"/>
          <w:szCs w:val="21"/>
          <w:lang w:val="en-ID" w:eastAsia="en-ID"/>
        </w:rPr>
        <w:t>Paket</w:t>
      </w:r>
      <w:proofErr w:type="spellEnd"/>
      <w:r w:rsidRPr="00500782">
        <w:rPr>
          <w:rFonts w:ascii="Consolas" w:eastAsia="Times New Roman" w:hAnsi="Consolas" w:cs="Times New Roman"/>
          <w:color w:val="CE9178"/>
          <w:sz w:val="21"/>
          <w:szCs w:val="21"/>
          <w:lang w:val="en-ID" w:eastAsia="en-ID"/>
        </w:rPr>
        <w:t xml:space="preserve"> :</w:t>
      </w:r>
      <w:proofErr w:type="gramEnd"/>
      <w:r w:rsidRPr="00500782">
        <w:rPr>
          <w:rFonts w:ascii="Consolas" w:eastAsia="Times New Roman" w:hAnsi="Consolas" w:cs="Times New Roman"/>
          <w:color w:val="CE9178"/>
          <w:sz w:val="21"/>
          <w:szCs w:val="21"/>
          <w:lang w:val="en-ID" w:eastAsia="en-ID"/>
        </w:rPr>
        <w:t xml:space="preserve"> "</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D4D4D4"/>
          <w:sz w:val="21"/>
          <w:szCs w:val="21"/>
          <w:lang w:val="en-ID" w:eastAsia="en-ID"/>
        </w:rPr>
        <w:t>+</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jumlahPaketTerkirim</w:t>
      </w:r>
      <w:proofErr w:type="spellEnd"/>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D4D4D4"/>
          <w:sz w:val="21"/>
          <w:szCs w:val="21"/>
          <w:lang w:val="en-ID" w:eastAsia="en-ID"/>
        </w:rPr>
        <w:t>+</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CE9178"/>
          <w:sz w:val="21"/>
          <w:szCs w:val="21"/>
          <w:lang w:val="en-ID" w:eastAsia="en-ID"/>
        </w:rPr>
        <w:t xml:space="preserve">" </w:t>
      </w:r>
      <w:proofErr w:type="spellStart"/>
      <w:r w:rsidRPr="00500782">
        <w:rPr>
          <w:rFonts w:ascii="Consolas" w:eastAsia="Times New Roman" w:hAnsi="Consolas" w:cs="Times New Roman"/>
          <w:color w:val="CE9178"/>
          <w:sz w:val="21"/>
          <w:szCs w:val="21"/>
          <w:lang w:val="en-ID" w:eastAsia="en-ID"/>
        </w:rPr>
        <w:t>paket</w:t>
      </w:r>
      <w:proofErr w:type="spellEnd"/>
      <w:r w:rsidRPr="00500782">
        <w:rPr>
          <w:rFonts w:ascii="Consolas" w:eastAsia="Times New Roman" w:hAnsi="Consolas" w:cs="Times New Roman"/>
          <w:color w:val="CE9178"/>
          <w:sz w:val="21"/>
          <w:szCs w:val="21"/>
          <w:lang w:val="en-ID" w:eastAsia="en-ID"/>
        </w:rPr>
        <w:t>"</w:t>
      </w:r>
      <w:r w:rsidRPr="00500782">
        <w:rPr>
          <w:rFonts w:ascii="Consolas" w:eastAsia="Times New Roman" w:hAnsi="Consolas" w:cs="Times New Roman"/>
          <w:color w:val="CCCCCC"/>
          <w:sz w:val="21"/>
          <w:szCs w:val="21"/>
          <w:lang w:val="en-ID" w:eastAsia="en-ID"/>
        </w:rPr>
        <w:t>);</w:t>
      </w:r>
    </w:p>
    <w:p w14:paraId="2B9CCCDD"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w:t>
      </w:r>
    </w:p>
    <w:p w14:paraId="396BF70D"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p>
    <w:p w14:paraId="7DF19379"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569CD6"/>
          <w:sz w:val="21"/>
          <w:szCs w:val="21"/>
          <w:lang w:val="en-ID" w:eastAsia="en-ID"/>
        </w:rPr>
        <w:t>public</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4EC9B0"/>
          <w:sz w:val="21"/>
          <w:szCs w:val="21"/>
          <w:lang w:val="en-ID" w:eastAsia="en-ID"/>
        </w:rPr>
        <w:t>String</w:t>
      </w:r>
      <w:r w:rsidRPr="00500782">
        <w:rPr>
          <w:rFonts w:ascii="Consolas" w:eastAsia="Times New Roman" w:hAnsi="Consolas" w:cs="Times New Roman"/>
          <w:color w:val="CCCCCC"/>
          <w:sz w:val="21"/>
          <w:szCs w:val="21"/>
          <w:lang w:val="en-ID" w:eastAsia="en-ID"/>
        </w:rPr>
        <w:t xml:space="preserve"> </w:t>
      </w:r>
      <w:proofErr w:type="spellStart"/>
      <w:proofErr w:type="gramStart"/>
      <w:r w:rsidRPr="00500782">
        <w:rPr>
          <w:rFonts w:ascii="Consolas" w:eastAsia="Times New Roman" w:hAnsi="Consolas" w:cs="Times New Roman"/>
          <w:color w:val="DCDCAA"/>
          <w:sz w:val="21"/>
          <w:szCs w:val="21"/>
          <w:lang w:val="en-ID" w:eastAsia="en-ID"/>
        </w:rPr>
        <w:t>getNama</w:t>
      </w:r>
      <w:proofErr w:type="spellEnd"/>
      <w:r w:rsidRPr="00500782">
        <w:rPr>
          <w:rFonts w:ascii="Consolas" w:eastAsia="Times New Roman" w:hAnsi="Consolas" w:cs="Times New Roman"/>
          <w:color w:val="CCCCCC"/>
          <w:sz w:val="21"/>
          <w:szCs w:val="21"/>
          <w:lang w:val="en-ID" w:eastAsia="en-ID"/>
        </w:rPr>
        <w:t>(</w:t>
      </w:r>
      <w:proofErr w:type="gramEnd"/>
      <w:r w:rsidRPr="00500782">
        <w:rPr>
          <w:rFonts w:ascii="Consolas" w:eastAsia="Times New Roman" w:hAnsi="Consolas" w:cs="Times New Roman"/>
          <w:color w:val="CCCCCC"/>
          <w:sz w:val="21"/>
          <w:szCs w:val="21"/>
          <w:lang w:val="en-ID" w:eastAsia="en-ID"/>
        </w:rPr>
        <w:t xml:space="preserve">) { </w:t>
      </w:r>
      <w:r w:rsidRPr="00500782">
        <w:rPr>
          <w:rFonts w:ascii="Consolas" w:eastAsia="Times New Roman" w:hAnsi="Consolas" w:cs="Times New Roman"/>
          <w:color w:val="C586C0"/>
          <w:sz w:val="21"/>
          <w:szCs w:val="21"/>
          <w:lang w:val="en-ID" w:eastAsia="en-ID"/>
        </w:rPr>
        <w:t>return</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nama</w:t>
      </w:r>
      <w:proofErr w:type="spellEnd"/>
      <w:r w:rsidRPr="00500782">
        <w:rPr>
          <w:rFonts w:ascii="Consolas" w:eastAsia="Times New Roman" w:hAnsi="Consolas" w:cs="Times New Roman"/>
          <w:color w:val="CCCCCC"/>
          <w:sz w:val="21"/>
          <w:szCs w:val="21"/>
          <w:lang w:val="en-ID" w:eastAsia="en-ID"/>
        </w:rPr>
        <w:t>; }</w:t>
      </w:r>
    </w:p>
    <w:p w14:paraId="37B37C6C"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569CD6"/>
          <w:sz w:val="21"/>
          <w:szCs w:val="21"/>
          <w:lang w:val="en-ID" w:eastAsia="en-ID"/>
        </w:rPr>
        <w:t>public</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4EC9B0"/>
          <w:sz w:val="21"/>
          <w:szCs w:val="21"/>
          <w:lang w:val="en-ID" w:eastAsia="en-ID"/>
        </w:rPr>
        <w:t>String</w:t>
      </w:r>
      <w:r w:rsidRPr="00500782">
        <w:rPr>
          <w:rFonts w:ascii="Consolas" w:eastAsia="Times New Roman" w:hAnsi="Consolas" w:cs="Times New Roman"/>
          <w:color w:val="CCCCCC"/>
          <w:sz w:val="21"/>
          <w:szCs w:val="21"/>
          <w:lang w:val="en-ID" w:eastAsia="en-ID"/>
        </w:rPr>
        <w:t xml:space="preserve"> </w:t>
      </w:r>
      <w:proofErr w:type="spellStart"/>
      <w:proofErr w:type="gramStart"/>
      <w:r w:rsidRPr="00500782">
        <w:rPr>
          <w:rFonts w:ascii="Consolas" w:eastAsia="Times New Roman" w:hAnsi="Consolas" w:cs="Times New Roman"/>
          <w:color w:val="DCDCAA"/>
          <w:sz w:val="21"/>
          <w:szCs w:val="21"/>
          <w:lang w:val="en-ID" w:eastAsia="en-ID"/>
        </w:rPr>
        <w:t>getIdKurir</w:t>
      </w:r>
      <w:proofErr w:type="spellEnd"/>
      <w:r w:rsidRPr="00500782">
        <w:rPr>
          <w:rFonts w:ascii="Consolas" w:eastAsia="Times New Roman" w:hAnsi="Consolas" w:cs="Times New Roman"/>
          <w:color w:val="CCCCCC"/>
          <w:sz w:val="21"/>
          <w:szCs w:val="21"/>
          <w:lang w:val="en-ID" w:eastAsia="en-ID"/>
        </w:rPr>
        <w:t>(</w:t>
      </w:r>
      <w:proofErr w:type="gramEnd"/>
      <w:r w:rsidRPr="00500782">
        <w:rPr>
          <w:rFonts w:ascii="Consolas" w:eastAsia="Times New Roman" w:hAnsi="Consolas" w:cs="Times New Roman"/>
          <w:color w:val="CCCCCC"/>
          <w:sz w:val="21"/>
          <w:szCs w:val="21"/>
          <w:lang w:val="en-ID" w:eastAsia="en-ID"/>
        </w:rPr>
        <w:t xml:space="preserve">) { </w:t>
      </w:r>
      <w:r w:rsidRPr="00500782">
        <w:rPr>
          <w:rFonts w:ascii="Consolas" w:eastAsia="Times New Roman" w:hAnsi="Consolas" w:cs="Times New Roman"/>
          <w:color w:val="C586C0"/>
          <w:sz w:val="21"/>
          <w:szCs w:val="21"/>
          <w:lang w:val="en-ID" w:eastAsia="en-ID"/>
        </w:rPr>
        <w:t>return</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idKurir</w:t>
      </w:r>
      <w:proofErr w:type="spellEnd"/>
      <w:r w:rsidRPr="00500782">
        <w:rPr>
          <w:rFonts w:ascii="Consolas" w:eastAsia="Times New Roman" w:hAnsi="Consolas" w:cs="Times New Roman"/>
          <w:color w:val="CCCCCC"/>
          <w:sz w:val="21"/>
          <w:szCs w:val="21"/>
          <w:lang w:val="en-ID" w:eastAsia="en-ID"/>
        </w:rPr>
        <w:t>; }</w:t>
      </w:r>
    </w:p>
    <w:p w14:paraId="7BB911A0"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w:t>
      </w:r>
    </w:p>
    <w:p w14:paraId="62FC6519" w14:textId="77777777" w:rsidR="00D9522A" w:rsidRPr="00BE41B0" w:rsidRDefault="00B835EF">
      <w:pPr>
        <w:pStyle w:val="Heading2"/>
        <w:rPr>
          <w:rFonts w:ascii="Times New Roman" w:hAnsi="Times New Roman" w:cs="Times New Roman"/>
          <w:color w:val="auto"/>
        </w:rPr>
      </w:pPr>
      <w:r w:rsidRPr="00BE41B0">
        <w:rPr>
          <w:rFonts w:ascii="Times New Roman" w:hAnsi="Times New Roman" w:cs="Times New Roman"/>
          <w:color w:val="auto"/>
        </w:rPr>
        <w:t>KurirTetap.java &amp; KurirMitra.java (Subclass Kurir)</w:t>
      </w:r>
    </w:p>
    <w:p w14:paraId="0D0B9688"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569CD6"/>
          <w:sz w:val="21"/>
          <w:szCs w:val="21"/>
          <w:lang w:val="en-ID" w:eastAsia="en-ID"/>
        </w:rPr>
        <w:t>class</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4EC9B0"/>
          <w:sz w:val="21"/>
          <w:szCs w:val="21"/>
          <w:lang w:val="en-ID" w:eastAsia="en-ID"/>
        </w:rPr>
        <w:t>KurirTetap</w:t>
      </w:r>
      <w:proofErr w:type="spellEnd"/>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569CD6"/>
          <w:sz w:val="21"/>
          <w:szCs w:val="21"/>
          <w:lang w:val="en-ID" w:eastAsia="en-ID"/>
        </w:rPr>
        <w:t>extends</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4EC9B0"/>
          <w:sz w:val="21"/>
          <w:szCs w:val="21"/>
          <w:lang w:val="en-ID" w:eastAsia="en-ID"/>
        </w:rPr>
        <w:t>Kurir</w:t>
      </w:r>
      <w:proofErr w:type="spellEnd"/>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569CD6"/>
          <w:sz w:val="21"/>
          <w:szCs w:val="21"/>
          <w:lang w:val="en-ID" w:eastAsia="en-ID"/>
        </w:rPr>
        <w:t>implements</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4EC9B0"/>
          <w:sz w:val="21"/>
          <w:szCs w:val="21"/>
          <w:lang w:val="en-ID" w:eastAsia="en-ID"/>
        </w:rPr>
        <w:t>AksesSistem</w:t>
      </w:r>
      <w:proofErr w:type="spellEnd"/>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4EC9B0"/>
          <w:sz w:val="21"/>
          <w:szCs w:val="21"/>
          <w:lang w:val="en-ID" w:eastAsia="en-ID"/>
        </w:rPr>
        <w:t>PresensiDigital</w:t>
      </w:r>
      <w:proofErr w:type="spellEnd"/>
      <w:r w:rsidRPr="00500782">
        <w:rPr>
          <w:rFonts w:ascii="Consolas" w:eastAsia="Times New Roman" w:hAnsi="Consolas" w:cs="Times New Roman"/>
          <w:color w:val="CCCCCC"/>
          <w:sz w:val="21"/>
          <w:szCs w:val="21"/>
          <w:lang w:val="en-ID" w:eastAsia="en-ID"/>
        </w:rPr>
        <w:t xml:space="preserve"> {</w:t>
      </w:r>
    </w:p>
    <w:p w14:paraId="109A9EE0"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569CD6"/>
          <w:sz w:val="21"/>
          <w:szCs w:val="21"/>
          <w:lang w:val="en-ID" w:eastAsia="en-ID"/>
        </w:rPr>
        <w:t>private</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4EC9B0"/>
          <w:sz w:val="21"/>
          <w:szCs w:val="21"/>
          <w:lang w:val="en-ID" w:eastAsia="en-ID"/>
        </w:rPr>
        <w:t>double</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gajiPokok</w:t>
      </w:r>
      <w:proofErr w:type="spellEnd"/>
      <w:r w:rsidRPr="00500782">
        <w:rPr>
          <w:rFonts w:ascii="Consolas" w:eastAsia="Times New Roman" w:hAnsi="Consolas" w:cs="Times New Roman"/>
          <w:color w:val="CCCCCC"/>
          <w:sz w:val="21"/>
          <w:szCs w:val="21"/>
          <w:lang w:val="en-ID" w:eastAsia="en-ID"/>
        </w:rPr>
        <w:t>;</w:t>
      </w:r>
    </w:p>
    <w:p w14:paraId="16CDA516"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569CD6"/>
          <w:sz w:val="21"/>
          <w:szCs w:val="21"/>
          <w:lang w:val="en-ID" w:eastAsia="en-ID"/>
        </w:rPr>
        <w:t>private</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4EC9B0"/>
          <w:sz w:val="21"/>
          <w:szCs w:val="21"/>
          <w:lang w:val="en-ID" w:eastAsia="en-ID"/>
        </w:rPr>
        <w:t>double</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bonusPerPaket</w:t>
      </w:r>
      <w:proofErr w:type="spellEnd"/>
      <w:r w:rsidRPr="00500782">
        <w:rPr>
          <w:rFonts w:ascii="Consolas" w:eastAsia="Times New Roman" w:hAnsi="Consolas" w:cs="Times New Roman"/>
          <w:color w:val="CCCCCC"/>
          <w:sz w:val="21"/>
          <w:szCs w:val="21"/>
          <w:lang w:val="en-ID" w:eastAsia="en-ID"/>
        </w:rPr>
        <w:t>;</w:t>
      </w:r>
    </w:p>
    <w:p w14:paraId="6A42E8D3"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p>
    <w:p w14:paraId="23EACA75"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569CD6"/>
          <w:sz w:val="21"/>
          <w:szCs w:val="21"/>
          <w:lang w:val="en-ID" w:eastAsia="en-ID"/>
        </w:rPr>
        <w:t>public</w:t>
      </w:r>
      <w:r w:rsidRPr="00500782">
        <w:rPr>
          <w:rFonts w:ascii="Consolas" w:eastAsia="Times New Roman" w:hAnsi="Consolas" w:cs="Times New Roman"/>
          <w:color w:val="CCCCCC"/>
          <w:sz w:val="21"/>
          <w:szCs w:val="21"/>
          <w:lang w:val="en-ID" w:eastAsia="en-ID"/>
        </w:rPr>
        <w:t xml:space="preserve"> </w:t>
      </w:r>
      <w:proofErr w:type="spellStart"/>
      <w:proofErr w:type="gramStart"/>
      <w:r w:rsidRPr="00500782">
        <w:rPr>
          <w:rFonts w:ascii="Consolas" w:eastAsia="Times New Roman" w:hAnsi="Consolas" w:cs="Times New Roman"/>
          <w:color w:val="DCDCAA"/>
          <w:sz w:val="21"/>
          <w:szCs w:val="21"/>
          <w:lang w:val="en-ID" w:eastAsia="en-ID"/>
        </w:rPr>
        <w:t>KurirTetap</w:t>
      </w:r>
      <w:proofErr w:type="spellEnd"/>
      <w:r w:rsidRPr="00500782">
        <w:rPr>
          <w:rFonts w:ascii="Consolas" w:eastAsia="Times New Roman" w:hAnsi="Consolas" w:cs="Times New Roman"/>
          <w:color w:val="CCCCCC"/>
          <w:sz w:val="21"/>
          <w:szCs w:val="21"/>
          <w:lang w:val="en-ID" w:eastAsia="en-ID"/>
        </w:rPr>
        <w:t>(</w:t>
      </w:r>
      <w:proofErr w:type="gramEnd"/>
      <w:r w:rsidRPr="00500782">
        <w:rPr>
          <w:rFonts w:ascii="Consolas" w:eastAsia="Times New Roman" w:hAnsi="Consolas" w:cs="Times New Roman"/>
          <w:color w:val="4EC9B0"/>
          <w:sz w:val="21"/>
          <w:szCs w:val="21"/>
          <w:lang w:val="en-ID" w:eastAsia="en-ID"/>
        </w:rPr>
        <w:t>String</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idKurir</w:t>
      </w:r>
      <w:proofErr w:type="spellEnd"/>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4EC9B0"/>
          <w:sz w:val="21"/>
          <w:szCs w:val="21"/>
          <w:lang w:val="en-ID" w:eastAsia="en-ID"/>
        </w:rPr>
        <w:t>String</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nama</w:t>
      </w:r>
      <w:proofErr w:type="spellEnd"/>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4EC9B0"/>
          <w:sz w:val="21"/>
          <w:szCs w:val="21"/>
          <w:lang w:val="en-ID" w:eastAsia="en-ID"/>
        </w:rPr>
        <w:t>int</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jumlahPaketTerkirim</w:t>
      </w:r>
      <w:proofErr w:type="spellEnd"/>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4EC9B0"/>
          <w:sz w:val="21"/>
          <w:szCs w:val="21"/>
          <w:lang w:val="en-ID" w:eastAsia="en-ID"/>
        </w:rPr>
        <w:t>double</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gajiPokok</w:t>
      </w:r>
      <w:proofErr w:type="spellEnd"/>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4EC9B0"/>
          <w:sz w:val="21"/>
          <w:szCs w:val="21"/>
          <w:lang w:val="en-ID" w:eastAsia="en-ID"/>
        </w:rPr>
        <w:t>double</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bonusPerPaket</w:t>
      </w:r>
      <w:proofErr w:type="spellEnd"/>
      <w:r w:rsidRPr="00500782">
        <w:rPr>
          <w:rFonts w:ascii="Consolas" w:eastAsia="Times New Roman" w:hAnsi="Consolas" w:cs="Times New Roman"/>
          <w:color w:val="CCCCCC"/>
          <w:sz w:val="21"/>
          <w:szCs w:val="21"/>
          <w:lang w:val="en-ID" w:eastAsia="en-ID"/>
        </w:rPr>
        <w:t>) {</w:t>
      </w:r>
    </w:p>
    <w:p w14:paraId="0165C240"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proofErr w:type="gramStart"/>
      <w:r w:rsidRPr="00500782">
        <w:rPr>
          <w:rFonts w:ascii="Consolas" w:eastAsia="Times New Roman" w:hAnsi="Consolas" w:cs="Times New Roman"/>
          <w:color w:val="569CD6"/>
          <w:sz w:val="21"/>
          <w:szCs w:val="21"/>
          <w:lang w:val="en-ID" w:eastAsia="en-ID"/>
        </w:rPr>
        <w:t>super</w:t>
      </w:r>
      <w:r w:rsidRPr="00500782">
        <w:rPr>
          <w:rFonts w:ascii="Consolas" w:eastAsia="Times New Roman" w:hAnsi="Consolas" w:cs="Times New Roman"/>
          <w:color w:val="CCCCCC"/>
          <w:sz w:val="21"/>
          <w:szCs w:val="21"/>
          <w:lang w:val="en-ID" w:eastAsia="en-ID"/>
        </w:rPr>
        <w:t>(</w:t>
      </w:r>
      <w:proofErr w:type="spellStart"/>
      <w:proofErr w:type="gramEnd"/>
      <w:r w:rsidRPr="00500782">
        <w:rPr>
          <w:rFonts w:ascii="Consolas" w:eastAsia="Times New Roman" w:hAnsi="Consolas" w:cs="Times New Roman"/>
          <w:color w:val="9CDCFE"/>
          <w:sz w:val="21"/>
          <w:szCs w:val="21"/>
          <w:lang w:val="en-ID" w:eastAsia="en-ID"/>
        </w:rPr>
        <w:t>idKurir</w:t>
      </w:r>
      <w:proofErr w:type="spellEnd"/>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nama</w:t>
      </w:r>
      <w:proofErr w:type="spellEnd"/>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jumlahPaketTerkirim</w:t>
      </w:r>
      <w:proofErr w:type="spellEnd"/>
      <w:r w:rsidRPr="00500782">
        <w:rPr>
          <w:rFonts w:ascii="Consolas" w:eastAsia="Times New Roman" w:hAnsi="Consolas" w:cs="Times New Roman"/>
          <w:color w:val="CCCCCC"/>
          <w:sz w:val="21"/>
          <w:szCs w:val="21"/>
          <w:lang w:val="en-ID" w:eastAsia="en-ID"/>
        </w:rPr>
        <w:t>);</w:t>
      </w:r>
    </w:p>
    <w:p w14:paraId="37D9B943"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proofErr w:type="spellStart"/>
      <w:proofErr w:type="gramStart"/>
      <w:r w:rsidRPr="00500782">
        <w:rPr>
          <w:rFonts w:ascii="Consolas" w:eastAsia="Times New Roman" w:hAnsi="Consolas" w:cs="Times New Roman"/>
          <w:color w:val="569CD6"/>
          <w:sz w:val="21"/>
          <w:szCs w:val="21"/>
          <w:lang w:val="en-ID" w:eastAsia="en-ID"/>
        </w:rPr>
        <w:t>this</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9CDCFE"/>
          <w:sz w:val="21"/>
          <w:szCs w:val="21"/>
          <w:lang w:val="en-ID" w:eastAsia="en-ID"/>
        </w:rPr>
        <w:t>gajiPokok</w:t>
      </w:r>
      <w:proofErr w:type="spellEnd"/>
      <w:proofErr w:type="gramEnd"/>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D4D4D4"/>
          <w:sz w:val="21"/>
          <w:szCs w:val="21"/>
          <w:lang w:val="en-ID" w:eastAsia="en-ID"/>
        </w:rPr>
        <w:t>=</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gajiPokok</w:t>
      </w:r>
      <w:proofErr w:type="spellEnd"/>
      <w:r w:rsidRPr="00500782">
        <w:rPr>
          <w:rFonts w:ascii="Consolas" w:eastAsia="Times New Roman" w:hAnsi="Consolas" w:cs="Times New Roman"/>
          <w:color w:val="CCCCCC"/>
          <w:sz w:val="21"/>
          <w:szCs w:val="21"/>
          <w:lang w:val="en-ID" w:eastAsia="en-ID"/>
        </w:rPr>
        <w:t>;</w:t>
      </w:r>
    </w:p>
    <w:p w14:paraId="36A51908"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proofErr w:type="spellStart"/>
      <w:proofErr w:type="gramStart"/>
      <w:r w:rsidRPr="00500782">
        <w:rPr>
          <w:rFonts w:ascii="Consolas" w:eastAsia="Times New Roman" w:hAnsi="Consolas" w:cs="Times New Roman"/>
          <w:color w:val="569CD6"/>
          <w:sz w:val="21"/>
          <w:szCs w:val="21"/>
          <w:lang w:val="en-ID" w:eastAsia="en-ID"/>
        </w:rPr>
        <w:t>this</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9CDCFE"/>
          <w:sz w:val="21"/>
          <w:szCs w:val="21"/>
          <w:lang w:val="en-ID" w:eastAsia="en-ID"/>
        </w:rPr>
        <w:t>bonusPerPaket</w:t>
      </w:r>
      <w:proofErr w:type="spellEnd"/>
      <w:proofErr w:type="gramEnd"/>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D4D4D4"/>
          <w:sz w:val="21"/>
          <w:szCs w:val="21"/>
          <w:lang w:val="en-ID" w:eastAsia="en-ID"/>
        </w:rPr>
        <w:t>=</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bonusPerPaket</w:t>
      </w:r>
      <w:proofErr w:type="spellEnd"/>
      <w:r w:rsidRPr="00500782">
        <w:rPr>
          <w:rFonts w:ascii="Consolas" w:eastAsia="Times New Roman" w:hAnsi="Consolas" w:cs="Times New Roman"/>
          <w:color w:val="CCCCCC"/>
          <w:sz w:val="21"/>
          <w:szCs w:val="21"/>
          <w:lang w:val="en-ID" w:eastAsia="en-ID"/>
        </w:rPr>
        <w:t>;</w:t>
      </w:r>
    </w:p>
    <w:p w14:paraId="76BE171A"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w:t>
      </w:r>
    </w:p>
    <w:p w14:paraId="7589406B"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p>
    <w:p w14:paraId="2D79525E"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w:t>
      </w:r>
      <w:r w:rsidRPr="00500782">
        <w:rPr>
          <w:rFonts w:ascii="Consolas" w:eastAsia="Times New Roman" w:hAnsi="Consolas" w:cs="Times New Roman"/>
          <w:color w:val="4EC9B0"/>
          <w:sz w:val="21"/>
          <w:szCs w:val="21"/>
          <w:lang w:val="en-ID" w:eastAsia="en-ID"/>
        </w:rPr>
        <w:t>Override</w:t>
      </w:r>
    </w:p>
    <w:p w14:paraId="22599F9D"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569CD6"/>
          <w:sz w:val="21"/>
          <w:szCs w:val="21"/>
          <w:lang w:val="en-ID" w:eastAsia="en-ID"/>
        </w:rPr>
        <w:t>public</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4EC9B0"/>
          <w:sz w:val="21"/>
          <w:szCs w:val="21"/>
          <w:lang w:val="en-ID" w:eastAsia="en-ID"/>
        </w:rPr>
        <w:t>double</w:t>
      </w:r>
      <w:r w:rsidRPr="00500782">
        <w:rPr>
          <w:rFonts w:ascii="Consolas" w:eastAsia="Times New Roman" w:hAnsi="Consolas" w:cs="Times New Roman"/>
          <w:color w:val="CCCCCC"/>
          <w:sz w:val="21"/>
          <w:szCs w:val="21"/>
          <w:lang w:val="en-ID" w:eastAsia="en-ID"/>
        </w:rPr>
        <w:t xml:space="preserve"> </w:t>
      </w:r>
      <w:proofErr w:type="spellStart"/>
      <w:proofErr w:type="gramStart"/>
      <w:r w:rsidRPr="00500782">
        <w:rPr>
          <w:rFonts w:ascii="Consolas" w:eastAsia="Times New Roman" w:hAnsi="Consolas" w:cs="Times New Roman"/>
          <w:color w:val="DCDCAA"/>
          <w:sz w:val="21"/>
          <w:szCs w:val="21"/>
          <w:lang w:val="en-ID" w:eastAsia="en-ID"/>
        </w:rPr>
        <w:t>hitungGaji</w:t>
      </w:r>
      <w:proofErr w:type="spellEnd"/>
      <w:r w:rsidRPr="00500782">
        <w:rPr>
          <w:rFonts w:ascii="Consolas" w:eastAsia="Times New Roman" w:hAnsi="Consolas" w:cs="Times New Roman"/>
          <w:color w:val="CCCCCC"/>
          <w:sz w:val="21"/>
          <w:szCs w:val="21"/>
          <w:lang w:val="en-ID" w:eastAsia="en-ID"/>
        </w:rPr>
        <w:t>(</w:t>
      </w:r>
      <w:proofErr w:type="gramEnd"/>
      <w:r w:rsidRPr="00500782">
        <w:rPr>
          <w:rFonts w:ascii="Consolas" w:eastAsia="Times New Roman" w:hAnsi="Consolas" w:cs="Times New Roman"/>
          <w:color w:val="CCCCCC"/>
          <w:sz w:val="21"/>
          <w:szCs w:val="21"/>
          <w:lang w:val="en-ID" w:eastAsia="en-ID"/>
        </w:rPr>
        <w:t>) {</w:t>
      </w:r>
    </w:p>
    <w:p w14:paraId="634D1E1A"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C586C0"/>
          <w:sz w:val="21"/>
          <w:szCs w:val="21"/>
          <w:lang w:val="en-ID" w:eastAsia="en-ID"/>
        </w:rPr>
        <w:t>return</w:t>
      </w:r>
      <w:r w:rsidRPr="00500782">
        <w:rPr>
          <w:rFonts w:ascii="Consolas" w:eastAsia="Times New Roman" w:hAnsi="Consolas" w:cs="Times New Roman"/>
          <w:color w:val="CCCCCC"/>
          <w:sz w:val="21"/>
          <w:szCs w:val="21"/>
          <w:lang w:val="en-ID" w:eastAsia="en-ID"/>
        </w:rPr>
        <w:t xml:space="preserve"> </w:t>
      </w:r>
      <w:proofErr w:type="spellStart"/>
      <w:proofErr w:type="gramStart"/>
      <w:r w:rsidRPr="00500782">
        <w:rPr>
          <w:rFonts w:ascii="Consolas" w:eastAsia="Times New Roman" w:hAnsi="Consolas" w:cs="Times New Roman"/>
          <w:color w:val="569CD6"/>
          <w:sz w:val="21"/>
          <w:szCs w:val="21"/>
          <w:lang w:val="en-ID" w:eastAsia="en-ID"/>
        </w:rPr>
        <w:t>this</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9CDCFE"/>
          <w:sz w:val="21"/>
          <w:szCs w:val="21"/>
          <w:lang w:val="en-ID" w:eastAsia="en-ID"/>
        </w:rPr>
        <w:t>gajiPokok</w:t>
      </w:r>
      <w:proofErr w:type="spellEnd"/>
      <w:proofErr w:type="gramEnd"/>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D4D4D4"/>
          <w:sz w:val="21"/>
          <w:szCs w:val="21"/>
          <w:lang w:val="en-ID" w:eastAsia="en-ID"/>
        </w:rPr>
        <w:t>+</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569CD6"/>
          <w:sz w:val="21"/>
          <w:szCs w:val="21"/>
          <w:lang w:val="en-ID" w:eastAsia="en-ID"/>
        </w:rPr>
        <w:t>this</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9CDCFE"/>
          <w:sz w:val="21"/>
          <w:szCs w:val="21"/>
          <w:lang w:val="en-ID" w:eastAsia="en-ID"/>
        </w:rPr>
        <w:t>jumlahPaketTerkirim</w:t>
      </w:r>
      <w:proofErr w:type="spellEnd"/>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D4D4D4"/>
          <w:sz w:val="21"/>
          <w:szCs w:val="21"/>
          <w:lang w:val="en-ID" w:eastAsia="en-ID"/>
        </w:rPr>
        <w:t>*</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569CD6"/>
          <w:sz w:val="21"/>
          <w:szCs w:val="21"/>
          <w:lang w:val="en-ID" w:eastAsia="en-ID"/>
        </w:rPr>
        <w:t>this</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9CDCFE"/>
          <w:sz w:val="21"/>
          <w:szCs w:val="21"/>
          <w:lang w:val="en-ID" w:eastAsia="en-ID"/>
        </w:rPr>
        <w:t>bonusPerPaket</w:t>
      </w:r>
      <w:proofErr w:type="spellEnd"/>
      <w:r w:rsidRPr="00500782">
        <w:rPr>
          <w:rFonts w:ascii="Consolas" w:eastAsia="Times New Roman" w:hAnsi="Consolas" w:cs="Times New Roman"/>
          <w:color w:val="CCCCCC"/>
          <w:sz w:val="21"/>
          <w:szCs w:val="21"/>
          <w:lang w:val="en-ID" w:eastAsia="en-ID"/>
        </w:rPr>
        <w:t>);</w:t>
      </w:r>
    </w:p>
    <w:p w14:paraId="2088C402"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w:t>
      </w:r>
    </w:p>
    <w:p w14:paraId="39D43E2B"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p>
    <w:p w14:paraId="1E61CF5D"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w:t>
      </w:r>
      <w:r w:rsidRPr="00500782">
        <w:rPr>
          <w:rFonts w:ascii="Consolas" w:eastAsia="Times New Roman" w:hAnsi="Consolas" w:cs="Times New Roman"/>
          <w:color w:val="4EC9B0"/>
          <w:sz w:val="21"/>
          <w:szCs w:val="21"/>
          <w:lang w:val="en-ID" w:eastAsia="en-ID"/>
        </w:rPr>
        <w:t>Override</w:t>
      </w:r>
    </w:p>
    <w:p w14:paraId="295CF129"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569CD6"/>
          <w:sz w:val="21"/>
          <w:szCs w:val="21"/>
          <w:lang w:val="en-ID" w:eastAsia="en-ID"/>
        </w:rPr>
        <w:t>public</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4EC9B0"/>
          <w:sz w:val="21"/>
          <w:szCs w:val="21"/>
          <w:lang w:val="en-ID" w:eastAsia="en-ID"/>
        </w:rPr>
        <w:t>void</w:t>
      </w:r>
      <w:r w:rsidRPr="00500782">
        <w:rPr>
          <w:rFonts w:ascii="Consolas" w:eastAsia="Times New Roman" w:hAnsi="Consolas" w:cs="Times New Roman"/>
          <w:color w:val="CCCCCC"/>
          <w:sz w:val="21"/>
          <w:szCs w:val="21"/>
          <w:lang w:val="en-ID" w:eastAsia="en-ID"/>
        </w:rPr>
        <w:t xml:space="preserve"> </w:t>
      </w:r>
      <w:proofErr w:type="gramStart"/>
      <w:r w:rsidRPr="00500782">
        <w:rPr>
          <w:rFonts w:ascii="Consolas" w:eastAsia="Times New Roman" w:hAnsi="Consolas" w:cs="Times New Roman"/>
          <w:color w:val="DCDCAA"/>
          <w:sz w:val="21"/>
          <w:szCs w:val="21"/>
          <w:lang w:val="en-ID" w:eastAsia="en-ID"/>
        </w:rPr>
        <w:t>login</w:t>
      </w:r>
      <w:r w:rsidRPr="00500782">
        <w:rPr>
          <w:rFonts w:ascii="Consolas" w:eastAsia="Times New Roman" w:hAnsi="Consolas" w:cs="Times New Roman"/>
          <w:color w:val="CCCCCC"/>
          <w:sz w:val="21"/>
          <w:szCs w:val="21"/>
          <w:lang w:val="en-ID" w:eastAsia="en-ID"/>
        </w:rPr>
        <w:t>(</w:t>
      </w:r>
      <w:proofErr w:type="gramEnd"/>
      <w:r w:rsidRPr="00500782">
        <w:rPr>
          <w:rFonts w:ascii="Consolas" w:eastAsia="Times New Roman" w:hAnsi="Consolas" w:cs="Times New Roman"/>
          <w:color w:val="4EC9B0"/>
          <w:sz w:val="21"/>
          <w:szCs w:val="21"/>
          <w:lang w:val="en-ID" w:eastAsia="en-ID"/>
        </w:rPr>
        <w:t>String</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9CDCFE"/>
          <w:sz w:val="21"/>
          <w:szCs w:val="21"/>
          <w:lang w:val="en-ID" w:eastAsia="en-ID"/>
        </w:rPr>
        <w:t>username</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4EC9B0"/>
          <w:sz w:val="21"/>
          <w:szCs w:val="21"/>
          <w:lang w:val="en-ID" w:eastAsia="en-ID"/>
        </w:rPr>
        <w:t>String</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9CDCFE"/>
          <w:sz w:val="21"/>
          <w:szCs w:val="21"/>
          <w:lang w:val="en-ID" w:eastAsia="en-ID"/>
        </w:rPr>
        <w:t>password</w:t>
      </w:r>
      <w:r w:rsidRPr="00500782">
        <w:rPr>
          <w:rFonts w:ascii="Consolas" w:eastAsia="Times New Roman" w:hAnsi="Consolas" w:cs="Times New Roman"/>
          <w:color w:val="CCCCCC"/>
          <w:sz w:val="21"/>
          <w:szCs w:val="21"/>
          <w:lang w:val="en-ID" w:eastAsia="en-ID"/>
        </w:rPr>
        <w:t>) {</w:t>
      </w:r>
    </w:p>
    <w:p w14:paraId="6D9C8B95"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4EC9B0"/>
          <w:sz w:val="21"/>
          <w:szCs w:val="21"/>
          <w:lang w:val="en-ID" w:eastAsia="en-ID"/>
        </w:rPr>
        <w:t>System</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4FC1FF"/>
          <w:sz w:val="21"/>
          <w:szCs w:val="21"/>
          <w:lang w:val="en-ID" w:eastAsia="en-ID"/>
        </w:rPr>
        <w:t>out</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DCDCAA"/>
          <w:sz w:val="21"/>
          <w:szCs w:val="21"/>
          <w:lang w:val="en-ID" w:eastAsia="en-ID"/>
        </w:rPr>
        <w:t>println</w:t>
      </w:r>
      <w:proofErr w:type="spellEnd"/>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CE9178"/>
          <w:sz w:val="21"/>
          <w:szCs w:val="21"/>
          <w:lang w:val="en-ID" w:eastAsia="en-ID"/>
        </w:rPr>
        <w:t xml:space="preserve">"[SISTEM] </w:t>
      </w:r>
      <w:proofErr w:type="spellStart"/>
      <w:r w:rsidRPr="00500782">
        <w:rPr>
          <w:rFonts w:ascii="Consolas" w:eastAsia="Times New Roman" w:hAnsi="Consolas" w:cs="Times New Roman"/>
          <w:color w:val="CE9178"/>
          <w:sz w:val="21"/>
          <w:szCs w:val="21"/>
          <w:lang w:val="en-ID" w:eastAsia="en-ID"/>
        </w:rPr>
        <w:t>Kurir</w:t>
      </w:r>
      <w:proofErr w:type="spellEnd"/>
      <w:r w:rsidRPr="00500782">
        <w:rPr>
          <w:rFonts w:ascii="Consolas" w:eastAsia="Times New Roman" w:hAnsi="Consolas" w:cs="Times New Roman"/>
          <w:color w:val="CE9178"/>
          <w:sz w:val="21"/>
          <w:szCs w:val="21"/>
          <w:lang w:val="en-ID" w:eastAsia="en-ID"/>
        </w:rPr>
        <w:t xml:space="preserve"> </w:t>
      </w:r>
      <w:proofErr w:type="spellStart"/>
      <w:r w:rsidRPr="00500782">
        <w:rPr>
          <w:rFonts w:ascii="Consolas" w:eastAsia="Times New Roman" w:hAnsi="Consolas" w:cs="Times New Roman"/>
          <w:color w:val="CE9178"/>
          <w:sz w:val="21"/>
          <w:szCs w:val="21"/>
          <w:lang w:val="en-ID" w:eastAsia="en-ID"/>
        </w:rPr>
        <w:t>Tetap</w:t>
      </w:r>
      <w:proofErr w:type="spellEnd"/>
      <w:r w:rsidRPr="00500782">
        <w:rPr>
          <w:rFonts w:ascii="Consolas" w:eastAsia="Times New Roman" w:hAnsi="Consolas" w:cs="Times New Roman"/>
          <w:color w:val="CE9178"/>
          <w:sz w:val="21"/>
          <w:szCs w:val="21"/>
          <w:lang w:val="en-ID" w:eastAsia="en-ID"/>
        </w:rPr>
        <w:t xml:space="preserve"> "</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D4D4D4"/>
          <w:sz w:val="21"/>
          <w:szCs w:val="21"/>
          <w:lang w:val="en-ID" w:eastAsia="en-ID"/>
        </w:rPr>
        <w:t>+</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nama</w:t>
      </w:r>
      <w:proofErr w:type="spellEnd"/>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D4D4D4"/>
          <w:sz w:val="21"/>
          <w:szCs w:val="21"/>
          <w:lang w:val="en-ID" w:eastAsia="en-ID"/>
        </w:rPr>
        <w:t>+</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CE9178"/>
          <w:sz w:val="21"/>
          <w:szCs w:val="21"/>
          <w:lang w:val="en-ID" w:eastAsia="en-ID"/>
        </w:rPr>
        <w:t xml:space="preserve">" </w:t>
      </w:r>
      <w:proofErr w:type="spellStart"/>
      <w:r w:rsidRPr="00500782">
        <w:rPr>
          <w:rFonts w:ascii="Consolas" w:eastAsia="Times New Roman" w:hAnsi="Consolas" w:cs="Times New Roman"/>
          <w:color w:val="CE9178"/>
          <w:sz w:val="21"/>
          <w:szCs w:val="21"/>
          <w:lang w:val="en-ID" w:eastAsia="en-ID"/>
        </w:rPr>
        <w:t>sukses</w:t>
      </w:r>
      <w:proofErr w:type="spellEnd"/>
      <w:r w:rsidRPr="00500782">
        <w:rPr>
          <w:rFonts w:ascii="Consolas" w:eastAsia="Times New Roman" w:hAnsi="Consolas" w:cs="Times New Roman"/>
          <w:color w:val="CE9178"/>
          <w:sz w:val="21"/>
          <w:szCs w:val="21"/>
          <w:lang w:val="en-ID" w:eastAsia="en-ID"/>
        </w:rPr>
        <w:t xml:space="preserve"> login </w:t>
      </w:r>
      <w:proofErr w:type="spellStart"/>
      <w:r w:rsidRPr="00500782">
        <w:rPr>
          <w:rFonts w:ascii="Consolas" w:eastAsia="Times New Roman" w:hAnsi="Consolas" w:cs="Times New Roman"/>
          <w:color w:val="CE9178"/>
          <w:sz w:val="21"/>
          <w:szCs w:val="21"/>
          <w:lang w:val="en-ID" w:eastAsia="en-ID"/>
        </w:rPr>
        <w:t>ke</w:t>
      </w:r>
      <w:proofErr w:type="spellEnd"/>
      <w:r w:rsidRPr="00500782">
        <w:rPr>
          <w:rFonts w:ascii="Consolas" w:eastAsia="Times New Roman" w:hAnsi="Consolas" w:cs="Times New Roman"/>
          <w:color w:val="CE9178"/>
          <w:sz w:val="21"/>
          <w:szCs w:val="21"/>
          <w:lang w:val="en-ID" w:eastAsia="en-ID"/>
        </w:rPr>
        <w:t xml:space="preserve"> dashboard internal."</w:t>
      </w:r>
      <w:r w:rsidRPr="00500782">
        <w:rPr>
          <w:rFonts w:ascii="Consolas" w:eastAsia="Times New Roman" w:hAnsi="Consolas" w:cs="Times New Roman"/>
          <w:color w:val="CCCCCC"/>
          <w:sz w:val="21"/>
          <w:szCs w:val="21"/>
          <w:lang w:val="en-ID" w:eastAsia="en-ID"/>
        </w:rPr>
        <w:t>);</w:t>
      </w:r>
    </w:p>
    <w:p w14:paraId="29A3BD3B"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w:t>
      </w:r>
    </w:p>
    <w:p w14:paraId="099F3BB5"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p>
    <w:p w14:paraId="3CC235DE"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w:t>
      </w:r>
      <w:r w:rsidRPr="00500782">
        <w:rPr>
          <w:rFonts w:ascii="Consolas" w:eastAsia="Times New Roman" w:hAnsi="Consolas" w:cs="Times New Roman"/>
          <w:color w:val="4EC9B0"/>
          <w:sz w:val="21"/>
          <w:szCs w:val="21"/>
          <w:lang w:val="en-ID" w:eastAsia="en-ID"/>
        </w:rPr>
        <w:t>Override</w:t>
      </w:r>
    </w:p>
    <w:p w14:paraId="01995873"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569CD6"/>
          <w:sz w:val="21"/>
          <w:szCs w:val="21"/>
          <w:lang w:val="en-ID" w:eastAsia="en-ID"/>
        </w:rPr>
        <w:t>public</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4EC9B0"/>
          <w:sz w:val="21"/>
          <w:szCs w:val="21"/>
          <w:lang w:val="en-ID" w:eastAsia="en-ID"/>
        </w:rPr>
        <w:t>void</w:t>
      </w:r>
      <w:r w:rsidRPr="00500782">
        <w:rPr>
          <w:rFonts w:ascii="Consolas" w:eastAsia="Times New Roman" w:hAnsi="Consolas" w:cs="Times New Roman"/>
          <w:color w:val="CCCCCC"/>
          <w:sz w:val="21"/>
          <w:szCs w:val="21"/>
          <w:lang w:val="en-ID" w:eastAsia="en-ID"/>
        </w:rPr>
        <w:t xml:space="preserve"> </w:t>
      </w:r>
      <w:proofErr w:type="gramStart"/>
      <w:r w:rsidRPr="00500782">
        <w:rPr>
          <w:rFonts w:ascii="Consolas" w:eastAsia="Times New Roman" w:hAnsi="Consolas" w:cs="Times New Roman"/>
          <w:color w:val="DCDCAA"/>
          <w:sz w:val="21"/>
          <w:szCs w:val="21"/>
          <w:lang w:val="en-ID" w:eastAsia="en-ID"/>
        </w:rPr>
        <w:t>logout</w:t>
      </w:r>
      <w:r w:rsidRPr="00500782">
        <w:rPr>
          <w:rFonts w:ascii="Consolas" w:eastAsia="Times New Roman" w:hAnsi="Consolas" w:cs="Times New Roman"/>
          <w:color w:val="CCCCCC"/>
          <w:sz w:val="21"/>
          <w:szCs w:val="21"/>
          <w:lang w:val="en-ID" w:eastAsia="en-ID"/>
        </w:rPr>
        <w:t>(</w:t>
      </w:r>
      <w:proofErr w:type="gramEnd"/>
      <w:r w:rsidRPr="00500782">
        <w:rPr>
          <w:rFonts w:ascii="Consolas" w:eastAsia="Times New Roman" w:hAnsi="Consolas" w:cs="Times New Roman"/>
          <w:color w:val="CCCCCC"/>
          <w:sz w:val="21"/>
          <w:szCs w:val="21"/>
          <w:lang w:val="en-ID" w:eastAsia="en-ID"/>
        </w:rPr>
        <w:t>) {</w:t>
      </w:r>
    </w:p>
    <w:p w14:paraId="72E2DC3C"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lastRenderedPageBreak/>
        <w:t xml:space="preserve">        </w:t>
      </w:r>
      <w:proofErr w:type="spellStart"/>
      <w:r w:rsidRPr="00500782">
        <w:rPr>
          <w:rFonts w:ascii="Consolas" w:eastAsia="Times New Roman" w:hAnsi="Consolas" w:cs="Times New Roman"/>
          <w:color w:val="4EC9B0"/>
          <w:sz w:val="21"/>
          <w:szCs w:val="21"/>
          <w:lang w:val="en-ID" w:eastAsia="en-ID"/>
        </w:rPr>
        <w:t>System</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4FC1FF"/>
          <w:sz w:val="21"/>
          <w:szCs w:val="21"/>
          <w:lang w:val="en-ID" w:eastAsia="en-ID"/>
        </w:rPr>
        <w:t>out</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DCDCAA"/>
          <w:sz w:val="21"/>
          <w:szCs w:val="21"/>
          <w:lang w:val="en-ID" w:eastAsia="en-ID"/>
        </w:rPr>
        <w:t>println</w:t>
      </w:r>
      <w:proofErr w:type="spellEnd"/>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CE9178"/>
          <w:sz w:val="21"/>
          <w:szCs w:val="21"/>
          <w:lang w:val="en-ID" w:eastAsia="en-ID"/>
        </w:rPr>
        <w:t xml:space="preserve">"[SISTEM] </w:t>
      </w:r>
      <w:proofErr w:type="spellStart"/>
      <w:r w:rsidRPr="00500782">
        <w:rPr>
          <w:rFonts w:ascii="Consolas" w:eastAsia="Times New Roman" w:hAnsi="Consolas" w:cs="Times New Roman"/>
          <w:color w:val="CE9178"/>
          <w:sz w:val="21"/>
          <w:szCs w:val="21"/>
          <w:lang w:val="en-ID" w:eastAsia="en-ID"/>
        </w:rPr>
        <w:t>Kurir</w:t>
      </w:r>
      <w:proofErr w:type="spellEnd"/>
      <w:r w:rsidRPr="00500782">
        <w:rPr>
          <w:rFonts w:ascii="Consolas" w:eastAsia="Times New Roman" w:hAnsi="Consolas" w:cs="Times New Roman"/>
          <w:color w:val="CE9178"/>
          <w:sz w:val="21"/>
          <w:szCs w:val="21"/>
          <w:lang w:val="en-ID" w:eastAsia="en-ID"/>
        </w:rPr>
        <w:t xml:space="preserve"> </w:t>
      </w:r>
      <w:proofErr w:type="spellStart"/>
      <w:r w:rsidRPr="00500782">
        <w:rPr>
          <w:rFonts w:ascii="Consolas" w:eastAsia="Times New Roman" w:hAnsi="Consolas" w:cs="Times New Roman"/>
          <w:color w:val="CE9178"/>
          <w:sz w:val="21"/>
          <w:szCs w:val="21"/>
          <w:lang w:val="en-ID" w:eastAsia="en-ID"/>
        </w:rPr>
        <w:t>Tetap</w:t>
      </w:r>
      <w:proofErr w:type="spellEnd"/>
      <w:r w:rsidRPr="00500782">
        <w:rPr>
          <w:rFonts w:ascii="Consolas" w:eastAsia="Times New Roman" w:hAnsi="Consolas" w:cs="Times New Roman"/>
          <w:color w:val="CE9178"/>
          <w:sz w:val="21"/>
          <w:szCs w:val="21"/>
          <w:lang w:val="en-ID" w:eastAsia="en-ID"/>
        </w:rPr>
        <w:t xml:space="preserve"> "</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D4D4D4"/>
          <w:sz w:val="21"/>
          <w:szCs w:val="21"/>
          <w:lang w:val="en-ID" w:eastAsia="en-ID"/>
        </w:rPr>
        <w:t>+</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nama</w:t>
      </w:r>
      <w:proofErr w:type="spellEnd"/>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D4D4D4"/>
          <w:sz w:val="21"/>
          <w:szCs w:val="21"/>
          <w:lang w:val="en-ID" w:eastAsia="en-ID"/>
        </w:rPr>
        <w:t>+</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CE9178"/>
          <w:sz w:val="21"/>
          <w:szCs w:val="21"/>
          <w:lang w:val="en-ID" w:eastAsia="en-ID"/>
        </w:rPr>
        <w:t xml:space="preserve">" logout </w:t>
      </w:r>
      <w:proofErr w:type="spellStart"/>
      <w:r w:rsidRPr="00500782">
        <w:rPr>
          <w:rFonts w:ascii="Consolas" w:eastAsia="Times New Roman" w:hAnsi="Consolas" w:cs="Times New Roman"/>
          <w:color w:val="CE9178"/>
          <w:sz w:val="21"/>
          <w:szCs w:val="21"/>
          <w:lang w:val="en-ID" w:eastAsia="en-ID"/>
        </w:rPr>
        <w:t>dari</w:t>
      </w:r>
      <w:proofErr w:type="spellEnd"/>
      <w:r w:rsidRPr="00500782">
        <w:rPr>
          <w:rFonts w:ascii="Consolas" w:eastAsia="Times New Roman" w:hAnsi="Consolas" w:cs="Times New Roman"/>
          <w:color w:val="CE9178"/>
          <w:sz w:val="21"/>
          <w:szCs w:val="21"/>
          <w:lang w:val="en-ID" w:eastAsia="en-ID"/>
        </w:rPr>
        <w:t xml:space="preserve"> dashboard."</w:t>
      </w:r>
      <w:r w:rsidRPr="00500782">
        <w:rPr>
          <w:rFonts w:ascii="Consolas" w:eastAsia="Times New Roman" w:hAnsi="Consolas" w:cs="Times New Roman"/>
          <w:color w:val="CCCCCC"/>
          <w:sz w:val="21"/>
          <w:szCs w:val="21"/>
          <w:lang w:val="en-ID" w:eastAsia="en-ID"/>
        </w:rPr>
        <w:t>);</w:t>
      </w:r>
    </w:p>
    <w:p w14:paraId="0427ED4D"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w:t>
      </w:r>
    </w:p>
    <w:p w14:paraId="0AC75999"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p>
    <w:p w14:paraId="1CC50605"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w:t>
      </w:r>
      <w:r w:rsidRPr="00500782">
        <w:rPr>
          <w:rFonts w:ascii="Consolas" w:eastAsia="Times New Roman" w:hAnsi="Consolas" w:cs="Times New Roman"/>
          <w:color w:val="4EC9B0"/>
          <w:sz w:val="21"/>
          <w:szCs w:val="21"/>
          <w:lang w:val="en-ID" w:eastAsia="en-ID"/>
        </w:rPr>
        <w:t>Override</w:t>
      </w:r>
    </w:p>
    <w:p w14:paraId="4D84B393"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569CD6"/>
          <w:sz w:val="21"/>
          <w:szCs w:val="21"/>
          <w:lang w:val="en-ID" w:eastAsia="en-ID"/>
        </w:rPr>
        <w:t>public</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4EC9B0"/>
          <w:sz w:val="21"/>
          <w:szCs w:val="21"/>
          <w:lang w:val="en-ID" w:eastAsia="en-ID"/>
        </w:rPr>
        <w:t>void</w:t>
      </w:r>
      <w:r w:rsidRPr="00500782">
        <w:rPr>
          <w:rFonts w:ascii="Consolas" w:eastAsia="Times New Roman" w:hAnsi="Consolas" w:cs="Times New Roman"/>
          <w:color w:val="CCCCCC"/>
          <w:sz w:val="21"/>
          <w:szCs w:val="21"/>
          <w:lang w:val="en-ID" w:eastAsia="en-ID"/>
        </w:rPr>
        <w:t xml:space="preserve"> </w:t>
      </w:r>
      <w:proofErr w:type="spellStart"/>
      <w:proofErr w:type="gramStart"/>
      <w:r w:rsidRPr="00500782">
        <w:rPr>
          <w:rFonts w:ascii="Consolas" w:eastAsia="Times New Roman" w:hAnsi="Consolas" w:cs="Times New Roman"/>
          <w:color w:val="DCDCAA"/>
          <w:sz w:val="21"/>
          <w:szCs w:val="21"/>
          <w:lang w:val="en-ID" w:eastAsia="en-ID"/>
        </w:rPr>
        <w:t>rekamKehadiran</w:t>
      </w:r>
      <w:proofErr w:type="spellEnd"/>
      <w:r w:rsidRPr="00500782">
        <w:rPr>
          <w:rFonts w:ascii="Consolas" w:eastAsia="Times New Roman" w:hAnsi="Consolas" w:cs="Times New Roman"/>
          <w:color w:val="CCCCCC"/>
          <w:sz w:val="21"/>
          <w:szCs w:val="21"/>
          <w:lang w:val="en-ID" w:eastAsia="en-ID"/>
        </w:rPr>
        <w:t>(</w:t>
      </w:r>
      <w:proofErr w:type="gramEnd"/>
      <w:r w:rsidRPr="00500782">
        <w:rPr>
          <w:rFonts w:ascii="Consolas" w:eastAsia="Times New Roman" w:hAnsi="Consolas" w:cs="Times New Roman"/>
          <w:color w:val="CCCCCC"/>
          <w:sz w:val="21"/>
          <w:szCs w:val="21"/>
          <w:lang w:val="en-ID" w:eastAsia="en-ID"/>
        </w:rPr>
        <w:t>) {</w:t>
      </w:r>
    </w:p>
    <w:p w14:paraId="76E9EC5C"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4EC9B0"/>
          <w:sz w:val="21"/>
          <w:szCs w:val="21"/>
          <w:lang w:val="en-ID" w:eastAsia="en-ID"/>
        </w:rPr>
        <w:t>System</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4FC1FF"/>
          <w:sz w:val="21"/>
          <w:szCs w:val="21"/>
          <w:lang w:val="en-ID" w:eastAsia="en-ID"/>
        </w:rPr>
        <w:t>out</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DCDCAA"/>
          <w:sz w:val="21"/>
          <w:szCs w:val="21"/>
          <w:lang w:val="en-ID" w:eastAsia="en-ID"/>
        </w:rPr>
        <w:t>println</w:t>
      </w:r>
      <w:proofErr w:type="spellEnd"/>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CE9178"/>
          <w:sz w:val="21"/>
          <w:szCs w:val="21"/>
          <w:lang w:val="en-ID" w:eastAsia="en-ID"/>
        </w:rPr>
        <w:t>"[PRESENSI] "</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D4D4D4"/>
          <w:sz w:val="21"/>
          <w:szCs w:val="21"/>
          <w:lang w:val="en-ID" w:eastAsia="en-ID"/>
        </w:rPr>
        <w:t>+</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nama</w:t>
      </w:r>
      <w:proofErr w:type="spellEnd"/>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D4D4D4"/>
          <w:sz w:val="21"/>
          <w:szCs w:val="21"/>
          <w:lang w:val="en-ID" w:eastAsia="en-ID"/>
        </w:rPr>
        <w:t>+</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CE9178"/>
          <w:sz w:val="21"/>
          <w:szCs w:val="21"/>
          <w:lang w:val="en-ID" w:eastAsia="en-ID"/>
        </w:rPr>
        <w:t xml:space="preserve">" </w:t>
      </w:r>
      <w:proofErr w:type="spellStart"/>
      <w:r w:rsidRPr="00500782">
        <w:rPr>
          <w:rFonts w:ascii="Consolas" w:eastAsia="Times New Roman" w:hAnsi="Consolas" w:cs="Times New Roman"/>
          <w:color w:val="CE9178"/>
          <w:sz w:val="21"/>
          <w:szCs w:val="21"/>
          <w:lang w:val="en-ID" w:eastAsia="en-ID"/>
        </w:rPr>
        <w:t>melakukan</w:t>
      </w:r>
      <w:proofErr w:type="spellEnd"/>
      <w:r w:rsidRPr="00500782">
        <w:rPr>
          <w:rFonts w:ascii="Consolas" w:eastAsia="Times New Roman" w:hAnsi="Consolas" w:cs="Times New Roman"/>
          <w:color w:val="CE9178"/>
          <w:sz w:val="21"/>
          <w:szCs w:val="21"/>
          <w:lang w:val="en-ID" w:eastAsia="en-ID"/>
        </w:rPr>
        <w:t xml:space="preserve"> </w:t>
      </w:r>
      <w:proofErr w:type="spellStart"/>
      <w:r w:rsidRPr="00500782">
        <w:rPr>
          <w:rFonts w:ascii="Consolas" w:eastAsia="Times New Roman" w:hAnsi="Consolas" w:cs="Times New Roman"/>
          <w:color w:val="CE9178"/>
          <w:sz w:val="21"/>
          <w:szCs w:val="21"/>
          <w:lang w:val="en-ID" w:eastAsia="en-ID"/>
        </w:rPr>
        <w:t>absen</w:t>
      </w:r>
      <w:proofErr w:type="spellEnd"/>
      <w:r w:rsidRPr="00500782">
        <w:rPr>
          <w:rFonts w:ascii="Consolas" w:eastAsia="Times New Roman" w:hAnsi="Consolas" w:cs="Times New Roman"/>
          <w:color w:val="CE9178"/>
          <w:sz w:val="21"/>
          <w:szCs w:val="21"/>
          <w:lang w:val="en-ID" w:eastAsia="en-ID"/>
        </w:rPr>
        <w:t xml:space="preserve"> via fingerprint </w:t>
      </w:r>
      <w:proofErr w:type="spellStart"/>
      <w:r w:rsidRPr="00500782">
        <w:rPr>
          <w:rFonts w:ascii="Consolas" w:eastAsia="Times New Roman" w:hAnsi="Consolas" w:cs="Times New Roman"/>
          <w:color w:val="CE9178"/>
          <w:sz w:val="21"/>
          <w:szCs w:val="21"/>
          <w:lang w:val="en-ID" w:eastAsia="en-ID"/>
        </w:rPr>
        <w:t>kantor</w:t>
      </w:r>
      <w:proofErr w:type="spellEnd"/>
      <w:r w:rsidRPr="00500782">
        <w:rPr>
          <w:rFonts w:ascii="Consolas" w:eastAsia="Times New Roman" w:hAnsi="Consolas" w:cs="Times New Roman"/>
          <w:color w:val="CE9178"/>
          <w:sz w:val="21"/>
          <w:szCs w:val="21"/>
          <w:lang w:val="en-ID" w:eastAsia="en-ID"/>
        </w:rPr>
        <w:t>."</w:t>
      </w:r>
      <w:r w:rsidRPr="00500782">
        <w:rPr>
          <w:rFonts w:ascii="Consolas" w:eastAsia="Times New Roman" w:hAnsi="Consolas" w:cs="Times New Roman"/>
          <w:color w:val="CCCCCC"/>
          <w:sz w:val="21"/>
          <w:szCs w:val="21"/>
          <w:lang w:val="en-ID" w:eastAsia="en-ID"/>
        </w:rPr>
        <w:t>);</w:t>
      </w:r>
    </w:p>
    <w:p w14:paraId="071D7D16"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w:t>
      </w:r>
    </w:p>
    <w:p w14:paraId="11546B9E"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p>
    <w:p w14:paraId="6EB14FD5"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w:t>
      </w:r>
      <w:r w:rsidRPr="00500782">
        <w:rPr>
          <w:rFonts w:ascii="Consolas" w:eastAsia="Times New Roman" w:hAnsi="Consolas" w:cs="Times New Roman"/>
          <w:color w:val="4EC9B0"/>
          <w:sz w:val="21"/>
          <w:szCs w:val="21"/>
          <w:lang w:val="en-ID" w:eastAsia="en-ID"/>
        </w:rPr>
        <w:t>Override</w:t>
      </w:r>
    </w:p>
    <w:p w14:paraId="23508A81"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569CD6"/>
          <w:sz w:val="21"/>
          <w:szCs w:val="21"/>
          <w:lang w:val="en-ID" w:eastAsia="en-ID"/>
        </w:rPr>
        <w:t>public</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4EC9B0"/>
          <w:sz w:val="21"/>
          <w:szCs w:val="21"/>
          <w:lang w:val="en-ID" w:eastAsia="en-ID"/>
        </w:rPr>
        <w:t>void</w:t>
      </w:r>
      <w:r w:rsidRPr="00500782">
        <w:rPr>
          <w:rFonts w:ascii="Consolas" w:eastAsia="Times New Roman" w:hAnsi="Consolas" w:cs="Times New Roman"/>
          <w:color w:val="CCCCCC"/>
          <w:sz w:val="21"/>
          <w:szCs w:val="21"/>
          <w:lang w:val="en-ID" w:eastAsia="en-ID"/>
        </w:rPr>
        <w:t xml:space="preserve"> </w:t>
      </w:r>
      <w:proofErr w:type="spellStart"/>
      <w:proofErr w:type="gramStart"/>
      <w:r w:rsidRPr="00500782">
        <w:rPr>
          <w:rFonts w:ascii="Consolas" w:eastAsia="Times New Roman" w:hAnsi="Consolas" w:cs="Times New Roman"/>
          <w:color w:val="DCDCAA"/>
          <w:sz w:val="21"/>
          <w:szCs w:val="21"/>
          <w:lang w:val="en-ID" w:eastAsia="en-ID"/>
        </w:rPr>
        <w:t>cetakLaporanKehadiran</w:t>
      </w:r>
      <w:proofErr w:type="spellEnd"/>
      <w:r w:rsidRPr="00500782">
        <w:rPr>
          <w:rFonts w:ascii="Consolas" w:eastAsia="Times New Roman" w:hAnsi="Consolas" w:cs="Times New Roman"/>
          <w:color w:val="CCCCCC"/>
          <w:sz w:val="21"/>
          <w:szCs w:val="21"/>
          <w:lang w:val="en-ID" w:eastAsia="en-ID"/>
        </w:rPr>
        <w:t>(</w:t>
      </w:r>
      <w:proofErr w:type="gramEnd"/>
      <w:r w:rsidRPr="00500782">
        <w:rPr>
          <w:rFonts w:ascii="Consolas" w:eastAsia="Times New Roman" w:hAnsi="Consolas" w:cs="Times New Roman"/>
          <w:color w:val="CCCCCC"/>
          <w:sz w:val="21"/>
          <w:szCs w:val="21"/>
          <w:lang w:val="en-ID" w:eastAsia="en-ID"/>
        </w:rPr>
        <w:t>) {</w:t>
      </w:r>
    </w:p>
    <w:p w14:paraId="63DE2E88"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4EC9B0"/>
          <w:sz w:val="21"/>
          <w:szCs w:val="21"/>
          <w:lang w:val="en-ID" w:eastAsia="en-ID"/>
        </w:rPr>
        <w:t>System</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4FC1FF"/>
          <w:sz w:val="21"/>
          <w:szCs w:val="21"/>
          <w:lang w:val="en-ID" w:eastAsia="en-ID"/>
        </w:rPr>
        <w:t>out</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DCDCAA"/>
          <w:sz w:val="21"/>
          <w:szCs w:val="21"/>
          <w:lang w:val="en-ID" w:eastAsia="en-ID"/>
        </w:rPr>
        <w:t>println</w:t>
      </w:r>
      <w:proofErr w:type="spellEnd"/>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CE9178"/>
          <w:sz w:val="21"/>
          <w:szCs w:val="21"/>
          <w:lang w:val="en-ID" w:eastAsia="en-ID"/>
        </w:rPr>
        <w:t xml:space="preserve">"[REKAP] </w:t>
      </w:r>
      <w:proofErr w:type="spellStart"/>
      <w:r w:rsidRPr="00500782">
        <w:rPr>
          <w:rFonts w:ascii="Consolas" w:eastAsia="Times New Roman" w:hAnsi="Consolas" w:cs="Times New Roman"/>
          <w:color w:val="CE9178"/>
          <w:sz w:val="21"/>
          <w:szCs w:val="21"/>
          <w:lang w:val="en-ID" w:eastAsia="en-ID"/>
        </w:rPr>
        <w:t>Laporan</w:t>
      </w:r>
      <w:proofErr w:type="spellEnd"/>
      <w:r w:rsidRPr="00500782">
        <w:rPr>
          <w:rFonts w:ascii="Consolas" w:eastAsia="Times New Roman" w:hAnsi="Consolas" w:cs="Times New Roman"/>
          <w:color w:val="CE9178"/>
          <w:sz w:val="21"/>
          <w:szCs w:val="21"/>
          <w:lang w:val="en-ID" w:eastAsia="en-ID"/>
        </w:rPr>
        <w:t xml:space="preserve"> </w:t>
      </w:r>
      <w:proofErr w:type="spellStart"/>
      <w:r w:rsidRPr="00500782">
        <w:rPr>
          <w:rFonts w:ascii="Consolas" w:eastAsia="Times New Roman" w:hAnsi="Consolas" w:cs="Times New Roman"/>
          <w:color w:val="CE9178"/>
          <w:sz w:val="21"/>
          <w:szCs w:val="21"/>
          <w:lang w:val="en-ID" w:eastAsia="en-ID"/>
        </w:rPr>
        <w:t>presensi</w:t>
      </w:r>
      <w:proofErr w:type="spellEnd"/>
      <w:r w:rsidRPr="00500782">
        <w:rPr>
          <w:rFonts w:ascii="Consolas" w:eastAsia="Times New Roman" w:hAnsi="Consolas" w:cs="Times New Roman"/>
          <w:color w:val="CE9178"/>
          <w:sz w:val="21"/>
          <w:szCs w:val="21"/>
          <w:lang w:val="en-ID" w:eastAsia="en-ID"/>
        </w:rPr>
        <w:t xml:space="preserve"> "</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D4D4D4"/>
          <w:sz w:val="21"/>
          <w:szCs w:val="21"/>
          <w:lang w:val="en-ID" w:eastAsia="en-ID"/>
        </w:rPr>
        <w:t>+</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nama</w:t>
      </w:r>
      <w:proofErr w:type="spellEnd"/>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D4D4D4"/>
          <w:sz w:val="21"/>
          <w:szCs w:val="21"/>
          <w:lang w:val="en-ID" w:eastAsia="en-ID"/>
        </w:rPr>
        <w:t>+</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CE9178"/>
          <w:sz w:val="21"/>
          <w:szCs w:val="21"/>
          <w:lang w:val="en-ID" w:eastAsia="en-ID"/>
        </w:rPr>
        <w:t>" (</w:t>
      </w:r>
      <w:proofErr w:type="spellStart"/>
      <w:r w:rsidRPr="00500782">
        <w:rPr>
          <w:rFonts w:ascii="Consolas" w:eastAsia="Times New Roman" w:hAnsi="Consolas" w:cs="Times New Roman"/>
          <w:color w:val="CE9178"/>
          <w:sz w:val="21"/>
          <w:szCs w:val="21"/>
          <w:lang w:val="en-ID" w:eastAsia="en-ID"/>
        </w:rPr>
        <w:t>Tetap</w:t>
      </w:r>
      <w:proofErr w:type="spellEnd"/>
      <w:r w:rsidRPr="00500782">
        <w:rPr>
          <w:rFonts w:ascii="Consolas" w:eastAsia="Times New Roman" w:hAnsi="Consolas" w:cs="Times New Roman"/>
          <w:color w:val="CE9178"/>
          <w:sz w:val="21"/>
          <w:szCs w:val="21"/>
          <w:lang w:val="en-ID" w:eastAsia="en-ID"/>
        </w:rPr>
        <w:t xml:space="preserve">): </w:t>
      </w:r>
      <w:proofErr w:type="spellStart"/>
      <w:r w:rsidRPr="00500782">
        <w:rPr>
          <w:rFonts w:ascii="Consolas" w:eastAsia="Times New Roman" w:hAnsi="Consolas" w:cs="Times New Roman"/>
          <w:color w:val="CE9178"/>
          <w:sz w:val="21"/>
          <w:szCs w:val="21"/>
          <w:lang w:val="en-ID" w:eastAsia="en-ID"/>
        </w:rPr>
        <w:t>Hadir</w:t>
      </w:r>
      <w:proofErr w:type="spellEnd"/>
      <w:r w:rsidRPr="00500782">
        <w:rPr>
          <w:rFonts w:ascii="Consolas" w:eastAsia="Times New Roman" w:hAnsi="Consolas" w:cs="Times New Roman"/>
          <w:color w:val="CE9178"/>
          <w:sz w:val="21"/>
          <w:szCs w:val="21"/>
          <w:lang w:val="en-ID" w:eastAsia="en-ID"/>
        </w:rPr>
        <w:t xml:space="preserve"> 100%"</w:t>
      </w:r>
      <w:r w:rsidRPr="00500782">
        <w:rPr>
          <w:rFonts w:ascii="Consolas" w:eastAsia="Times New Roman" w:hAnsi="Consolas" w:cs="Times New Roman"/>
          <w:color w:val="CCCCCC"/>
          <w:sz w:val="21"/>
          <w:szCs w:val="21"/>
          <w:lang w:val="en-ID" w:eastAsia="en-ID"/>
        </w:rPr>
        <w:t>);</w:t>
      </w:r>
    </w:p>
    <w:p w14:paraId="5DAC1609"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w:t>
      </w:r>
    </w:p>
    <w:p w14:paraId="2DD63010"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p>
    <w:p w14:paraId="0CFE92A8"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w:t>
      </w:r>
      <w:r w:rsidRPr="00500782">
        <w:rPr>
          <w:rFonts w:ascii="Consolas" w:eastAsia="Times New Roman" w:hAnsi="Consolas" w:cs="Times New Roman"/>
          <w:color w:val="4EC9B0"/>
          <w:sz w:val="21"/>
          <w:szCs w:val="21"/>
          <w:lang w:val="en-ID" w:eastAsia="en-ID"/>
        </w:rPr>
        <w:t>Override</w:t>
      </w:r>
    </w:p>
    <w:p w14:paraId="1D4CFD64"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569CD6"/>
          <w:sz w:val="21"/>
          <w:szCs w:val="21"/>
          <w:lang w:val="en-ID" w:eastAsia="en-ID"/>
        </w:rPr>
        <w:t>public</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4EC9B0"/>
          <w:sz w:val="21"/>
          <w:szCs w:val="21"/>
          <w:lang w:val="en-ID" w:eastAsia="en-ID"/>
        </w:rPr>
        <w:t>void</w:t>
      </w:r>
      <w:r w:rsidRPr="00500782">
        <w:rPr>
          <w:rFonts w:ascii="Consolas" w:eastAsia="Times New Roman" w:hAnsi="Consolas" w:cs="Times New Roman"/>
          <w:color w:val="CCCCCC"/>
          <w:sz w:val="21"/>
          <w:szCs w:val="21"/>
          <w:lang w:val="en-ID" w:eastAsia="en-ID"/>
        </w:rPr>
        <w:t xml:space="preserve"> </w:t>
      </w:r>
      <w:proofErr w:type="spellStart"/>
      <w:proofErr w:type="gramStart"/>
      <w:r w:rsidRPr="00500782">
        <w:rPr>
          <w:rFonts w:ascii="Consolas" w:eastAsia="Times New Roman" w:hAnsi="Consolas" w:cs="Times New Roman"/>
          <w:color w:val="DCDCAA"/>
          <w:sz w:val="21"/>
          <w:szCs w:val="21"/>
          <w:lang w:val="en-ID" w:eastAsia="en-ID"/>
        </w:rPr>
        <w:t>tampilkanProfil</w:t>
      </w:r>
      <w:proofErr w:type="spellEnd"/>
      <w:r w:rsidRPr="00500782">
        <w:rPr>
          <w:rFonts w:ascii="Consolas" w:eastAsia="Times New Roman" w:hAnsi="Consolas" w:cs="Times New Roman"/>
          <w:color w:val="CCCCCC"/>
          <w:sz w:val="21"/>
          <w:szCs w:val="21"/>
          <w:lang w:val="en-ID" w:eastAsia="en-ID"/>
        </w:rPr>
        <w:t>(</w:t>
      </w:r>
      <w:proofErr w:type="gramEnd"/>
      <w:r w:rsidRPr="00500782">
        <w:rPr>
          <w:rFonts w:ascii="Consolas" w:eastAsia="Times New Roman" w:hAnsi="Consolas" w:cs="Times New Roman"/>
          <w:color w:val="CCCCCC"/>
          <w:sz w:val="21"/>
          <w:szCs w:val="21"/>
          <w:lang w:val="en-ID" w:eastAsia="en-ID"/>
        </w:rPr>
        <w:t>) {</w:t>
      </w:r>
    </w:p>
    <w:p w14:paraId="2DA1AE4F"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4EC9B0"/>
          <w:sz w:val="21"/>
          <w:szCs w:val="21"/>
          <w:lang w:val="en-ID" w:eastAsia="en-ID"/>
        </w:rPr>
        <w:t>System</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4FC1FF"/>
          <w:sz w:val="21"/>
          <w:szCs w:val="21"/>
          <w:lang w:val="en-ID" w:eastAsia="en-ID"/>
        </w:rPr>
        <w:t>out</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DCDCAA"/>
          <w:sz w:val="21"/>
          <w:szCs w:val="21"/>
          <w:lang w:val="en-ID" w:eastAsia="en-ID"/>
        </w:rPr>
        <w:t>println</w:t>
      </w:r>
      <w:proofErr w:type="spellEnd"/>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CE9178"/>
          <w:sz w:val="21"/>
          <w:szCs w:val="21"/>
          <w:lang w:val="en-ID" w:eastAsia="en-ID"/>
        </w:rPr>
        <w:t>"=== PROFIL KURIR TETAP ==="</w:t>
      </w:r>
      <w:r w:rsidRPr="00500782">
        <w:rPr>
          <w:rFonts w:ascii="Consolas" w:eastAsia="Times New Roman" w:hAnsi="Consolas" w:cs="Times New Roman"/>
          <w:color w:val="CCCCCC"/>
          <w:sz w:val="21"/>
          <w:szCs w:val="21"/>
          <w:lang w:val="en-ID" w:eastAsia="en-ID"/>
        </w:rPr>
        <w:t>);</w:t>
      </w:r>
    </w:p>
    <w:p w14:paraId="2EA8E365"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proofErr w:type="spellStart"/>
      <w:proofErr w:type="gramStart"/>
      <w:r w:rsidRPr="00500782">
        <w:rPr>
          <w:rFonts w:ascii="Consolas" w:eastAsia="Times New Roman" w:hAnsi="Consolas" w:cs="Times New Roman"/>
          <w:color w:val="569CD6"/>
          <w:sz w:val="21"/>
          <w:szCs w:val="21"/>
          <w:lang w:val="en-ID" w:eastAsia="en-ID"/>
        </w:rPr>
        <w:t>super</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DCDCAA"/>
          <w:sz w:val="21"/>
          <w:szCs w:val="21"/>
          <w:lang w:val="en-ID" w:eastAsia="en-ID"/>
        </w:rPr>
        <w:t>tampilkanProfil</w:t>
      </w:r>
      <w:proofErr w:type="spellEnd"/>
      <w:proofErr w:type="gramEnd"/>
      <w:r w:rsidRPr="00500782">
        <w:rPr>
          <w:rFonts w:ascii="Consolas" w:eastAsia="Times New Roman" w:hAnsi="Consolas" w:cs="Times New Roman"/>
          <w:color w:val="CCCCCC"/>
          <w:sz w:val="21"/>
          <w:szCs w:val="21"/>
          <w:lang w:val="en-ID" w:eastAsia="en-ID"/>
        </w:rPr>
        <w:t>();</w:t>
      </w:r>
    </w:p>
    <w:p w14:paraId="2028533D"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4EC9B0"/>
          <w:sz w:val="21"/>
          <w:szCs w:val="21"/>
          <w:lang w:val="en-ID" w:eastAsia="en-ID"/>
        </w:rPr>
        <w:t>System</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4FC1FF"/>
          <w:sz w:val="21"/>
          <w:szCs w:val="21"/>
          <w:lang w:val="en-ID" w:eastAsia="en-ID"/>
        </w:rPr>
        <w:t>out</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DCDCAA"/>
          <w:sz w:val="21"/>
          <w:szCs w:val="21"/>
          <w:lang w:val="en-ID" w:eastAsia="en-ID"/>
        </w:rPr>
        <w:t>println</w:t>
      </w:r>
      <w:proofErr w:type="spellEnd"/>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CE9178"/>
          <w:sz w:val="21"/>
          <w:szCs w:val="21"/>
          <w:lang w:val="en-ID" w:eastAsia="en-ID"/>
        </w:rPr>
        <w:t>"</w:t>
      </w:r>
      <w:proofErr w:type="spellStart"/>
      <w:r w:rsidRPr="00500782">
        <w:rPr>
          <w:rFonts w:ascii="Consolas" w:eastAsia="Times New Roman" w:hAnsi="Consolas" w:cs="Times New Roman"/>
          <w:color w:val="CE9178"/>
          <w:sz w:val="21"/>
          <w:szCs w:val="21"/>
          <w:lang w:val="en-ID" w:eastAsia="en-ID"/>
        </w:rPr>
        <w:t>Gaji</w:t>
      </w:r>
      <w:proofErr w:type="spellEnd"/>
      <w:r w:rsidRPr="00500782">
        <w:rPr>
          <w:rFonts w:ascii="Consolas" w:eastAsia="Times New Roman" w:hAnsi="Consolas" w:cs="Times New Roman"/>
          <w:color w:val="CE9178"/>
          <w:sz w:val="21"/>
          <w:szCs w:val="21"/>
          <w:lang w:val="en-ID" w:eastAsia="en-ID"/>
        </w:rPr>
        <w:t xml:space="preserve"> </w:t>
      </w:r>
      <w:proofErr w:type="spellStart"/>
      <w:proofErr w:type="gramStart"/>
      <w:r w:rsidRPr="00500782">
        <w:rPr>
          <w:rFonts w:ascii="Consolas" w:eastAsia="Times New Roman" w:hAnsi="Consolas" w:cs="Times New Roman"/>
          <w:color w:val="CE9178"/>
          <w:sz w:val="21"/>
          <w:szCs w:val="21"/>
          <w:lang w:val="en-ID" w:eastAsia="en-ID"/>
        </w:rPr>
        <w:t>Pokok</w:t>
      </w:r>
      <w:proofErr w:type="spellEnd"/>
      <w:r w:rsidRPr="00500782">
        <w:rPr>
          <w:rFonts w:ascii="Consolas" w:eastAsia="Times New Roman" w:hAnsi="Consolas" w:cs="Times New Roman"/>
          <w:color w:val="CE9178"/>
          <w:sz w:val="21"/>
          <w:szCs w:val="21"/>
          <w:lang w:val="en-ID" w:eastAsia="en-ID"/>
        </w:rPr>
        <w:t xml:space="preserve">  :</w:t>
      </w:r>
      <w:proofErr w:type="gramEnd"/>
      <w:r w:rsidRPr="00500782">
        <w:rPr>
          <w:rFonts w:ascii="Consolas" w:eastAsia="Times New Roman" w:hAnsi="Consolas" w:cs="Times New Roman"/>
          <w:color w:val="CE9178"/>
          <w:sz w:val="21"/>
          <w:szCs w:val="21"/>
          <w:lang w:val="en-ID" w:eastAsia="en-ID"/>
        </w:rPr>
        <w:t xml:space="preserve"> Rp "</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D4D4D4"/>
          <w:sz w:val="21"/>
          <w:szCs w:val="21"/>
          <w:lang w:val="en-ID" w:eastAsia="en-ID"/>
        </w:rPr>
        <w:t>+</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4EC9B0"/>
          <w:sz w:val="21"/>
          <w:szCs w:val="21"/>
          <w:lang w:val="en-ID" w:eastAsia="en-ID"/>
        </w:rPr>
        <w:t>String</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DCDCAA"/>
          <w:sz w:val="21"/>
          <w:szCs w:val="21"/>
          <w:lang w:val="en-ID" w:eastAsia="en-ID"/>
        </w:rPr>
        <w:t>format</w:t>
      </w:r>
      <w:proofErr w:type="spellEnd"/>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CE9178"/>
          <w:sz w:val="21"/>
          <w:szCs w:val="21"/>
          <w:lang w:val="en-ID" w:eastAsia="en-ID"/>
        </w:rPr>
        <w:t>"%,.2f"</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gajiPokok</w:t>
      </w:r>
      <w:proofErr w:type="spellEnd"/>
      <w:r w:rsidRPr="00500782">
        <w:rPr>
          <w:rFonts w:ascii="Consolas" w:eastAsia="Times New Roman" w:hAnsi="Consolas" w:cs="Times New Roman"/>
          <w:color w:val="CCCCCC"/>
          <w:sz w:val="21"/>
          <w:szCs w:val="21"/>
          <w:lang w:val="en-ID" w:eastAsia="en-ID"/>
        </w:rPr>
        <w:t>));</w:t>
      </w:r>
    </w:p>
    <w:p w14:paraId="460E11D1"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4EC9B0"/>
          <w:sz w:val="21"/>
          <w:szCs w:val="21"/>
          <w:lang w:val="en-ID" w:eastAsia="en-ID"/>
        </w:rPr>
        <w:t>System</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4FC1FF"/>
          <w:sz w:val="21"/>
          <w:szCs w:val="21"/>
          <w:lang w:val="en-ID" w:eastAsia="en-ID"/>
        </w:rPr>
        <w:t>out</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DCDCAA"/>
          <w:sz w:val="21"/>
          <w:szCs w:val="21"/>
          <w:lang w:val="en-ID" w:eastAsia="en-ID"/>
        </w:rPr>
        <w:t>println</w:t>
      </w:r>
      <w:proofErr w:type="spellEnd"/>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CE9178"/>
          <w:sz w:val="21"/>
          <w:szCs w:val="21"/>
          <w:lang w:val="en-ID" w:eastAsia="en-ID"/>
        </w:rPr>
        <w:t xml:space="preserve">"TOTAL </w:t>
      </w:r>
      <w:proofErr w:type="gramStart"/>
      <w:r w:rsidRPr="00500782">
        <w:rPr>
          <w:rFonts w:ascii="Consolas" w:eastAsia="Times New Roman" w:hAnsi="Consolas" w:cs="Times New Roman"/>
          <w:color w:val="CE9178"/>
          <w:sz w:val="21"/>
          <w:szCs w:val="21"/>
          <w:lang w:val="en-ID" w:eastAsia="en-ID"/>
        </w:rPr>
        <w:t>GAJI  :</w:t>
      </w:r>
      <w:proofErr w:type="gramEnd"/>
      <w:r w:rsidRPr="00500782">
        <w:rPr>
          <w:rFonts w:ascii="Consolas" w:eastAsia="Times New Roman" w:hAnsi="Consolas" w:cs="Times New Roman"/>
          <w:color w:val="CE9178"/>
          <w:sz w:val="21"/>
          <w:szCs w:val="21"/>
          <w:lang w:val="en-ID" w:eastAsia="en-ID"/>
        </w:rPr>
        <w:t xml:space="preserve"> Rp "</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D4D4D4"/>
          <w:sz w:val="21"/>
          <w:szCs w:val="21"/>
          <w:lang w:val="en-ID" w:eastAsia="en-ID"/>
        </w:rPr>
        <w:t>+</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4EC9B0"/>
          <w:sz w:val="21"/>
          <w:szCs w:val="21"/>
          <w:lang w:val="en-ID" w:eastAsia="en-ID"/>
        </w:rPr>
        <w:t>String</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DCDCAA"/>
          <w:sz w:val="21"/>
          <w:szCs w:val="21"/>
          <w:lang w:val="en-ID" w:eastAsia="en-ID"/>
        </w:rPr>
        <w:t>format</w:t>
      </w:r>
      <w:proofErr w:type="spellEnd"/>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CE9178"/>
          <w:sz w:val="21"/>
          <w:szCs w:val="21"/>
          <w:lang w:val="en-ID" w:eastAsia="en-ID"/>
        </w:rPr>
        <w:t>"%,.2f"</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DCDCAA"/>
          <w:sz w:val="21"/>
          <w:szCs w:val="21"/>
          <w:lang w:val="en-ID" w:eastAsia="en-ID"/>
        </w:rPr>
        <w:t>hitungGaji</w:t>
      </w:r>
      <w:proofErr w:type="spellEnd"/>
      <w:r w:rsidRPr="00500782">
        <w:rPr>
          <w:rFonts w:ascii="Consolas" w:eastAsia="Times New Roman" w:hAnsi="Consolas" w:cs="Times New Roman"/>
          <w:color w:val="CCCCCC"/>
          <w:sz w:val="21"/>
          <w:szCs w:val="21"/>
          <w:lang w:val="en-ID" w:eastAsia="en-ID"/>
        </w:rPr>
        <w:t>()));</w:t>
      </w:r>
    </w:p>
    <w:p w14:paraId="24CE63C8"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w:t>
      </w:r>
    </w:p>
    <w:p w14:paraId="1CD6B5DE" w14:textId="740BC0B0" w:rsid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w:t>
      </w:r>
    </w:p>
    <w:p w14:paraId="01EC253D" w14:textId="5B5D4E08" w:rsid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p>
    <w:p w14:paraId="27056BD1"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569CD6"/>
          <w:sz w:val="21"/>
          <w:szCs w:val="21"/>
          <w:lang w:val="en-ID" w:eastAsia="en-ID"/>
        </w:rPr>
        <w:t>class</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4EC9B0"/>
          <w:sz w:val="21"/>
          <w:szCs w:val="21"/>
          <w:lang w:val="en-ID" w:eastAsia="en-ID"/>
        </w:rPr>
        <w:t>KurirMitra</w:t>
      </w:r>
      <w:proofErr w:type="spellEnd"/>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569CD6"/>
          <w:sz w:val="21"/>
          <w:szCs w:val="21"/>
          <w:lang w:val="en-ID" w:eastAsia="en-ID"/>
        </w:rPr>
        <w:t>extends</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4EC9B0"/>
          <w:sz w:val="21"/>
          <w:szCs w:val="21"/>
          <w:lang w:val="en-ID" w:eastAsia="en-ID"/>
        </w:rPr>
        <w:t>Kurir</w:t>
      </w:r>
      <w:proofErr w:type="spellEnd"/>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569CD6"/>
          <w:sz w:val="21"/>
          <w:szCs w:val="21"/>
          <w:lang w:val="en-ID" w:eastAsia="en-ID"/>
        </w:rPr>
        <w:t>implements</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4EC9B0"/>
          <w:sz w:val="21"/>
          <w:szCs w:val="21"/>
          <w:lang w:val="en-ID" w:eastAsia="en-ID"/>
        </w:rPr>
        <w:t>PresensiDigital</w:t>
      </w:r>
      <w:proofErr w:type="spellEnd"/>
      <w:r w:rsidRPr="00500782">
        <w:rPr>
          <w:rFonts w:ascii="Consolas" w:eastAsia="Times New Roman" w:hAnsi="Consolas" w:cs="Times New Roman"/>
          <w:color w:val="CCCCCC"/>
          <w:sz w:val="21"/>
          <w:szCs w:val="21"/>
          <w:lang w:val="en-ID" w:eastAsia="en-ID"/>
        </w:rPr>
        <w:t xml:space="preserve"> {</w:t>
      </w:r>
    </w:p>
    <w:p w14:paraId="1605EB99"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569CD6"/>
          <w:sz w:val="21"/>
          <w:szCs w:val="21"/>
          <w:lang w:val="en-ID" w:eastAsia="en-ID"/>
        </w:rPr>
        <w:t>private</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4EC9B0"/>
          <w:sz w:val="21"/>
          <w:szCs w:val="21"/>
          <w:lang w:val="en-ID" w:eastAsia="en-ID"/>
        </w:rPr>
        <w:t>double</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upahPerPaket</w:t>
      </w:r>
      <w:proofErr w:type="spellEnd"/>
      <w:r w:rsidRPr="00500782">
        <w:rPr>
          <w:rFonts w:ascii="Consolas" w:eastAsia="Times New Roman" w:hAnsi="Consolas" w:cs="Times New Roman"/>
          <w:color w:val="CCCCCC"/>
          <w:sz w:val="21"/>
          <w:szCs w:val="21"/>
          <w:lang w:val="en-ID" w:eastAsia="en-ID"/>
        </w:rPr>
        <w:t>;</w:t>
      </w:r>
    </w:p>
    <w:p w14:paraId="7C2C08AC"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p>
    <w:p w14:paraId="4055A240"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569CD6"/>
          <w:sz w:val="21"/>
          <w:szCs w:val="21"/>
          <w:lang w:val="en-ID" w:eastAsia="en-ID"/>
        </w:rPr>
        <w:t>public</w:t>
      </w:r>
      <w:r w:rsidRPr="00500782">
        <w:rPr>
          <w:rFonts w:ascii="Consolas" w:eastAsia="Times New Roman" w:hAnsi="Consolas" w:cs="Times New Roman"/>
          <w:color w:val="CCCCCC"/>
          <w:sz w:val="21"/>
          <w:szCs w:val="21"/>
          <w:lang w:val="en-ID" w:eastAsia="en-ID"/>
        </w:rPr>
        <w:t xml:space="preserve"> </w:t>
      </w:r>
      <w:proofErr w:type="spellStart"/>
      <w:proofErr w:type="gramStart"/>
      <w:r w:rsidRPr="00500782">
        <w:rPr>
          <w:rFonts w:ascii="Consolas" w:eastAsia="Times New Roman" w:hAnsi="Consolas" w:cs="Times New Roman"/>
          <w:color w:val="DCDCAA"/>
          <w:sz w:val="21"/>
          <w:szCs w:val="21"/>
          <w:lang w:val="en-ID" w:eastAsia="en-ID"/>
        </w:rPr>
        <w:t>KurirMitra</w:t>
      </w:r>
      <w:proofErr w:type="spellEnd"/>
      <w:r w:rsidRPr="00500782">
        <w:rPr>
          <w:rFonts w:ascii="Consolas" w:eastAsia="Times New Roman" w:hAnsi="Consolas" w:cs="Times New Roman"/>
          <w:color w:val="CCCCCC"/>
          <w:sz w:val="21"/>
          <w:szCs w:val="21"/>
          <w:lang w:val="en-ID" w:eastAsia="en-ID"/>
        </w:rPr>
        <w:t>(</w:t>
      </w:r>
      <w:proofErr w:type="gramEnd"/>
      <w:r w:rsidRPr="00500782">
        <w:rPr>
          <w:rFonts w:ascii="Consolas" w:eastAsia="Times New Roman" w:hAnsi="Consolas" w:cs="Times New Roman"/>
          <w:color w:val="4EC9B0"/>
          <w:sz w:val="21"/>
          <w:szCs w:val="21"/>
          <w:lang w:val="en-ID" w:eastAsia="en-ID"/>
        </w:rPr>
        <w:t>String</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idKurir</w:t>
      </w:r>
      <w:proofErr w:type="spellEnd"/>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4EC9B0"/>
          <w:sz w:val="21"/>
          <w:szCs w:val="21"/>
          <w:lang w:val="en-ID" w:eastAsia="en-ID"/>
        </w:rPr>
        <w:t>String</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nama</w:t>
      </w:r>
      <w:proofErr w:type="spellEnd"/>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4EC9B0"/>
          <w:sz w:val="21"/>
          <w:szCs w:val="21"/>
          <w:lang w:val="en-ID" w:eastAsia="en-ID"/>
        </w:rPr>
        <w:t>int</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jumlahPaketTerkirim</w:t>
      </w:r>
      <w:proofErr w:type="spellEnd"/>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4EC9B0"/>
          <w:sz w:val="21"/>
          <w:szCs w:val="21"/>
          <w:lang w:val="en-ID" w:eastAsia="en-ID"/>
        </w:rPr>
        <w:t>double</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upahPerPaket</w:t>
      </w:r>
      <w:proofErr w:type="spellEnd"/>
      <w:r w:rsidRPr="00500782">
        <w:rPr>
          <w:rFonts w:ascii="Consolas" w:eastAsia="Times New Roman" w:hAnsi="Consolas" w:cs="Times New Roman"/>
          <w:color w:val="CCCCCC"/>
          <w:sz w:val="21"/>
          <w:szCs w:val="21"/>
          <w:lang w:val="en-ID" w:eastAsia="en-ID"/>
        </w:rPr>
        <w:t>) {</w:t>
      </w:r>
    </w:p>
    <w:p w14:paraId="303E3D27"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proofErr w:type="gramStart"/>
      <w:r w:rsidRPr="00500782">
        <w:rPr>
          <w:rFonts w:ascii="Consolas" w:eastAsia="Times New Roman" w:hAnsi="Consolas" w:cs="Times New Roman"/>
          <w:color w:val="569CD6"/>
          <w:sz w:val="21"/>
          <w:szCs w:val="21"/>
          <w:lang w:val="en-ID" w:eastAsia="en-ID"/>
        </w:rPr>
        <w:t>super</w:t>
      </w:r>
      <w:r w:rsidRPr="00500782">
        <w:rPr>
          <w:rFonts w:ascii="Consolas" w:eastAsia="Times New Roman" w:hAnsi="Consolas" w:cs="Times New Roman"/>
          <w:color w:val="CCCCCC"/>
          <w:sz w:val="21"/>
          <w:szCs w:val="21"/>
          <w:lang w:val="en-ID" w:eastAsia="en-ID"/>
        </w:rPr>
        <w:t>(</w:t>
      </w:r>
      <w:proofErr w:type="spellStart"/>
      <w:proofErr w:type="gramEnd"/>
      <w:r w:rsidRPr="00500782">
        <w:rPr>
          <w:rFonts w:ascii="Consolas" w:eastAsia="Times New Roman" w:hAnsi="Consolas" w:cs="Times New Roman"/>
          <w:color w:val="9CDCFE"/>
          <w:sz w:val="21"/>
          <w:szCs w:val="21"/>
          <w:lang w:val="en-ID" w:eastAsia="en-ID"/>
        </w:rPr>
        <w:t>idKurir</w:t>
      </w:r>
      <w:proofErr w:type="spellEnd"/>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nama</w:t>
      </w:r>
      <w:proofErr w:type="spellEnd"/>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jumlahPaketTerkirim</w:t>
      </w:r>
      <w:proofErr w:type="spellEnd"/>
      <w:r w:rsidRPr="00500782">
        <w:rPr>
          <w:rFonts w:ascii="Consolas" w:eastAsia="Times New Roman" w:hAnsi="Consolas" w:cs="Times New Roman"/>
          <w:color w:val="CCCCCC"/>
          <w:sz w:val="21"/>
          <w:szCs w:val="21"/>
          <w:lang w:val="en-ID" w:eastAsia="en-ID"/>
        </w:rPr>
        <w:t>);</w:t>
      </w:r>
    </w:p>
    <w:p w14:paraId="5EBCDB15"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proofErr w:type="spellStart"/>
      <w:proofErr w:type="gramStart"/>
      <w:r w:rsidRPr="00500782">
        <w:rPr>
          <w:rFonts w:ascii="Consolas" w:eastAsia="Times New Roman" w:hAnsi="Consolas" w:cs="Times New Roman"/>
          <w:color w:val="569CD6"/>
          <w:sz w:val="21"/>
          <w:szCs w:val="21"/>
          <w:lang w:val="en-ID" w:eastAsia="en-ID"/>
        </w:rPr>
        <w:t>this</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9CDCFE"/>
          <w:sz w:val="21"/>
          <w:szCs w:val="21"/>
          <w:lang w:val="en-ID" w:eastAsia="en-ID"/>
        </w:rPr>
        <w:t>upahPerPaket</w:t>
      </w:r>
      <w:proofErr w:type="spellEnd"/>
      <w:proofErr w:type="gramEnd"/>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D4D4D4"/>
          <w:sz w:val="21"/>
          <w:szCs w:val="21"/>
          <w:lang w:val="en-ID" w:eastAsia="en-ID"/>
        </w:rPr>
        <w:t>=</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upahPerPaket</w:t>
      </w:r>
      <w:proofErr w:type="spellEnd"/>
      <w:r w:rsidRPr="00500782">
        <w:rPr>
          <w:rFonts w:ascii="Consolas" w:eastAsia="Times New Roman" w:hAnsi="Consolas" w:cs="Times New Roman"/>
          <w:color w:val="CCCCCC"/>
          <w:sz w:val="21"/>
          <w:szCs w:val="21"/>
          <w:lang w:val="en-ID" w:eastAsia="en-ID"/>
        </w:rPr>
        <w:t>;</w:t>
      </w:r>
    </w:p>
    <w:p w14:paraId="0E2D8D46"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w:t>
      </w:r>
    </w:p>
    <w:p w14:paraId="04916557"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p>
    <w:p w14:paraId="58E962D7"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w:t>
      </w:r>
      <w:r w:rsidRPr="00500782">
        <w:rPr>
          <w:rFonts w:ascii="Consolas" w:eastAsia="Times New Roman" w:hAnsi="Consolas" w:cs="Times New Roman"/>
          <w:color w:val="4EC9B0"/>
          <w:sz w:val="21"/>
          <w:szCs w:val="21"/>
          <w:lang w:val="en-ID" w:eastAsia="en-ID"/>
        </w:rPr>
        <w:t>Override</w:t>
      </w:r>
    </w:p>
    <w:p w14:paraId="0C81C0B4"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569CD6"/>
          <w:sz w:val="21"/>
          <w:szCs w:val="21"/>
          <w:lang w:val="en-ID" w:eastAsia="en-ID"/>
        </w:rPr>
        <w:t>public</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4EC9B0"/>
          <w:sz w:val="21"/>
          <w:szCs w:val="21"/>
          <w:lang w:val="en-ID" w:eastAsia="en-ID"/>
        </w:rPr>
        <w:t>double</w:t>
      </w:r>
      <w:r w:rsidRPr="00500782">
        <w:rPr>
          <w:rFonts w:ascii="Consolas" w:eastAsia="Times New Roman" w:hAnsi="Consolas" w:cs="Times New Roman"/>
          <w:color w:val="CCCCCC"/>
          <w:sz w:val="21"/>
          <w:szCs w:val="21"/>
          <w:lang w:val="en-ID" w:eastAsia="en-ID"/>
        </w:rPr>
        <w:t xml:space="preserve"> </w:t>
      </w:r>
      <w:proofErr w:type="spellStart"/>
      <w:proofErr w:type="gramStart"/>
      <w:r w:rsidRPr="00500782">
        <w:rPr>
          <w:rFonts w:ascii="Consolas" w:eastAsia="Times New Roman" w:hAnsi="Consolas" w:cs="Times New Roman"/>
          <w:color w:val="DCDCAA"/>
          <w:sz w:val="21"/>
          <w:szCs w:val="21"/>
          <w:lang w:val="en-ID" w:eastAsia="en-ID"/>
        </w:rPr>
        <w:t>hitungGaji</w:t>
      </w:r>
      <w:proofErr w:type="spellEnd"/>
      <w:r w:rsidRPr="00500782">
        <w:rPr>
          <w:rFonts w:ascii="Consolas" w:eastAsia="Times New Roman" w:hAnsi="Consolas" w:cs="Times New Roman"/>
          <w:color w:val="CCCCCC"/>
          <w:sz w:val="21"/>
          <w:szCs w:val="21"/>
          <w:lang w:val="en-ID" w:eastAsia="en-ID"/>
        </w:rPr>
        <w:t>(</w:t>
      </w:r>
      <w:proofErr w:type="gramEnd"/>
      <w:r w:rsidRPr="00500782">
        <w:rPr>
          <w:rFonts w:ascii="Consolas" w:eastAsia="Times New Roman" w:hAnsi="Consolas" w:cs="Times New Roman"/>
          <w:color w:val="CCCCCC"/>
          <w:sz w:val="21"/>
          <w:szCs w:val="21"/>
          <w:lang w:val="en-ID" w:eastAsia="en-ID"/>
        </w:rPr>
        <w:t>) {</w:t>
      </w:r>
    </w:p>
    <w:p w14:paraId="68CA70C3"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C586C0"/>
          <w:sz w:val="21"/>
          <w:szCs w:val="21"/>
          <w:lang w:val="en-ID" w:eastAsia="en-ID"/>
        </w:rPr>
        <w:t>return</w:t>
      </w:r>
      <w:r w:rsidRPr="00500782">
        <w:rPr>
          <w:rFonts w:ascii="Consolas" w:eastAsia="Times New Roman" w:hAnsi="Consolas" w:cs="Times New Roman"/>
          <w:color w:val="CCCCCC"/>
          <w:sz w:val="21"/>
          <w:szCs w:val="21"/>
          <w:lang w:val="en-ID" w:eastAsia="en-ID"/>
        </w:rPr>
        <w:t xml:space="preserve"> </w:t>
      </w:r>
      <w:proofErr w:type="spellStart"/>
      <w:proofErr w:type="gramStart"/>
      <w:r w:rsidRPr="00500782">
        <w:rPr>
          <w:rFonts w:ascii="Consolas" w:eastAsia="Times New Roman" w:hAnsi="Consolas" w:cs="Times New Roman"/>
          <w:color w:val="569CD6"/>
          <w:sz w:val="21"/>
          <w:szCs w:val="21"/>
          <w:lang w:val="en-ID" w:eastAsia="en-ID"/>
        </w:rPr>
        <w:t>this</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9CDCFE"/>
          <w:sz w:val="21"/>
          <w:szCs w:val="21"/>
          <w:lang w:val="en-ID" w:eastAsia="en-ID"/>
        </w:rPr>
        <w:t>jumlahPaketTerkirim</w:t>
      </w:r>
      <w:proofErr w:type="spellEnd"/>
      <w:proofErr w:type="gramEnd"/>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D4D4D4"/>
          <w:sz w:val="21"/>
          <w:szCs w:val="21"/>
          <w:lang w:val="en-ID" w:eastAsia="en-ID"/>
        </w:rPr>
        <w:t>*</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569CD6"/>
          <w:sz w:val="21"/>
          <w:szCs w:val="21"/>
          <w:lang w:val="en-ID" w:eastAsia="en-ID"/>
        </w:rPr>
        <w:t>this</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9CDCFE"/>
          <w:sz w:val="21"/>
          <w:szCs w:val="21"/>
          <w:lang w:val="en-ID" w:eastAsia="en-ID"/>
        </w:rPr>
        <w:t>upahPerPaket</w:t>
      </w:r>
      <w:proofErr w:type="spellEnd"/>
      <w:r w:rsidRPr="00500782">
        <w:rPr>
          <w:rFonts w:ascii="Consolas" w:eastAsia="Times New Roman" w:hAnsi="Consolas" w:cs="Times New Roman"/>
          <w:color w:val="CCCCCC"/>
          <w:sz w:val="21"/>
          <w:szCs w:val="21"/>
          <w:lang w:val="en-ID" w:eastAsia="en-ID"/>
        </w:rPr>
        <w:t>;</w:t>
      </w:r>
    </w:p>
    <w:p w14:paraId="3954CB99"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w:t>
      </w:r>
    </w:p>
    <w:p w14:paraId="05136F7F"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p>
    <w:p w14:paraId="55A9167B"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w:t>
      </w:r>
      <w:r w:rsidRPr="00500782">
        <w:rPr>
          <w:rFonts w:ascii="Consolas" w:eastAsia="Times New Roman" w:hAnsi="Consolas" w:cs="Times New Roman"/>
          <w:color w:val="4EC9B0"/>
          <w:sz w:val="21"/>
          <w:szCs w:val="21"/>
          <w:lang w:val="en-ID" w:eastAsia="en-ID"/>
        </w:rPr>
        <w:t>Override</w:t>
      </w:r>
    </w:p>
    <w:p w14:paraId="52D04121"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569CD6"/>
          <w:sz w:val="21"/>
          <w:szCs w:val="21"/>
          <w:lang w:val="en-ID" w:eastAsia="en-ID"/>
        </w:rPr>
        <w:t>public</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4EC9B0"/>
          <w:sz w:val="21"/>
          <w:szCs w:val="21"/>
          <w:lang w:val="en-ID" w:eastAsia="en-ID"/>
        </w:rPr>
        <w:t>void</w:t>
      </w:r>
      <w:r w:rsidRPr="00500782">
        <w:rPr>
          <w:rFonts w:ascii="Consolas" w:eastAsia="Times New Roman" w:hAnsi="Consolas" w:cs="Times New Roman"/>
          <w:color w:val="CCCCCC"/>
          <w:sz w:val="21"/>
          <w:szCs w:val="21"/>
          <w:lang w:val="en-ID" w:eastAsia="en-ID"/>
        </w:rPr>
        <w:t xml:space="preserve"> </w:t>
      </w:r>
      <w:proofErr w:type="spellStart"/>
      <w:proofErr w:type="gramStart"/>
      <w:r w:rsidRPr="00500782">
        <w:rPr>
          <w:rFonts w:ascii="Consolas" w:eastAsia="Times New Roman" w:hAnsi="Consolas" w:cs="Times New Roman"/>
          <w:color w:val="DCDCAA"/>
          <w:sz w:val="21"/>
          <w:szCs w:val="21"/>
          <w:lang w:val="en-ID" w:eastAsia="en-ID"/>
        </w:rPr>
        <w:t>rekamKehadiran</w:t>
      </w:r>
      <w:proofErr w:type="spellEnd"/>
      <w:r w:rsidRPr="00500782">
        <w:rPr>
          <w:rFonts w:ascii="Consolas" w:eastAsia="Times New Roman" w:hAnsi="Consolas" w:cs="Times New Roman"/>
          <w:color w:val="CCCCCC"/>
          <w:sz w:val="21"/>
          <w:szCs w:val="21"/>
          <w:lang w:val="en-ID" w:eastAsia="en-ID"/>
        </w:rPr>
        <w:t>(</w:t>
      </w:r>
      <w:proofErr w:type="gramEnd"/>
      <w:r w:rsidRPr="00500782">
        <w:rPr>
          <w:rFonts w:ascii="Consolas" w:eastAsia="Times New Roman" w:hAnsi="Consolas" w:cs="Times New Roman"/>
          <w:color w:val="CCCCCC"/>
          <w:sz w:val="21"/>
          <w:szCs w:val="21"/>
          <w:lang w:val="en-ID" w:eastAsia="en-ID"/>
        </w:rPr>
        <w:t>) {</w:t>
      </w:r>
    </w:p>
    <w:p w14:paraId="1A5F5DAA"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4EC9B0"/>
          <w:sz w:val="21"/>
          <w:szCs w:val="21"/>
          <w:lang w:val="en-ID" w:eastAsia="en-ID"/>
        </w:rPr>
        <w:t>System</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4FC1FF"/>
          <w:sz w:val="21"/>
          <w:szCs w:val="21"/>
          <w:lang w:val="en-ID" w:eastAsia="en-ID"/>
        </w:rPr>
        <w:t>out</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DCDCAA"/>
          <w:sz w:val="21"/>
          <w:szCs w:val="21"/>
          <w:lang w:val="en-ID" w:eastAsia="en-ID"/>
        </w:rPr>
        <w:t>println</w:t>
      </w:r>
      <w:proofErr w:type="spellEnd"/>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CE9178"/>
          <w:sz w:val="21"/>
          <w:szCs w:val="21"/>
          <w:lang w:val="en-ID" w:eastAsia="en-ID"/>
        </w:rPr>
        <w:t>"[PRESENSI MOBILE] "</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D4D4D4"/>
          <w:sz w:val="21"/>
          <w:szCs w:val="21"/>
          <w:lang w:val="en-ID" w:eastAsia="en-ID"/>
        </w:rPr>
        <w:t>+</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nama</w:t>
      </w:r>
      <w:proofErr w:type="spellEnd"/>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D4D4D4"/>
          <w:sz w:val="21"/>
          <w:szCs w:val="21"/>
          <w:lang w:val="en-ID" w:eastAsia="en-ID"/>
        </w:rPr>
        <w:t>+</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CE9178"/>
          <w:sz w:val="21"/>
          <w:szCs w:val="21"/>
          <w:lang w:val="en-ID" w:eastAsia="en-ID"/>
        </w:rPr>
        <w:t xml:space="preserve">" </w:t>
      </w:r>
      <w:proofErr w:type="spellStart"/>
      <w:r w:rsidRPr="00500782">
        <w:rPr>
          <w:rFonts w:ascii="Consolas" w:eastAsia="Times New Roman" w:hAnsi="Consolas" w:cs="Times New Roman"/>
          <w:color w:val="CE9178"/>
          <w:sz w:val="21"/>
          <w:szCs w:val="21"/>
          <w:lang w:val="en-ID" w:eastAsia="en-ID"/>
        </w:rPr>
        <w:t>absen</w:t>
      </w:r>
      <w:proofErr w:type="spellEnd"/>
      <w:r w:rsidRPr="00500782">
        <w:rPr>
          <w:rFonts w:ascii="Consolas" w:eastAsia="Times New Roman" w:hAnsi="Consolas" w:cs="Times New Roman"/>
          <w:color w:val="CE9178"/>
          <w:sz w:val="21"/>
          <w:szCs w:val="21"/>
          <w:lang w:val="en-ID" w:eastAsia="en-ID"/>
        </w:rPr>
        <w:t xml:space="preserve"> via </w:t>
      </w:r>
      <w:proofErr w:type="spellStart"/>
      <w:r w:rsidRPr="00500782">
        <w:rPr>
          <w:rFonts w:ascii="Consolas" w:eastAsia="Times New Roman" w:hAnsi="Consolas" w:cs="Times New Roman"/>
          <w:color w:val="CE9178"/>
          <w:sz w:val="21"/>
          <w:szCs w:val="21"/>
          <w:lang w:val="en-ID" w:eastAsia="en-ID"/>
        </w:rPr>
        <w:t>fitur</w:t>
      </w:r>
      <w:proofErr w:type="spellEnd"/>
      <w:r w:rsidRPr="00500782">
        <w:rPr>
          <w:rFonts w:ascii="Consolas" w:eastAsia="Times New Roman" w:hAnsi="Consolas" w:cs="Times New Roman"/>
          <w:color w:val="CE9178"/>
          <w:sz w:val="21"/>
          <w:szCs w:val="21"/>
          <w:lang w:val="en-ID" w:eastAsia="en-ID"/>
        </w:rPr>
        <w:t xml:space="preserve"> GPS </w:t>
      </w:r>
      <w:proofErr w:type="spellStart"/>
      <w:r w:rsidRPr="00500782">
        <w:rPr>
          <w:rFonts w:ascii="Consolas" w:eastAsia="Times New Roman" w:hAnsi="Consolas" w:cs="Times New Roman"/>
          <w:color w:val="CE9178"/>
          <w:sz w:val="21"/>
          <w:szCs w:val="21"/>
          <w:lang w:val="en-ID" w:eastAsia="en-ID"/>
        </w:rPr>
        <w:t>aplikasi</w:t>
      </w:r>
      <w:proofErr w:type="spellEnd"/>
      <w:r w:rsidRPr="00500782">
        <w:rPr>
          <w:rFonts w:ascii="Consolas" w:eastAsia="Times New Roman" w:hAnsi="Consolas" w:cs="Times New Roman"/>
          <w:color w:val="CE9178"/>
          <w:sz w:val="21"/>
          <w:szCs w:val="21"/>
          <w:lang w:val="en-ID" w:eastAsia="en-ID"/>
        </w:rPr>
        <w:t xml:space="preserve"> </w:t>
      </w:r>
      <w:proofErr w:type="spellStart"/>
      <w:r w:rsidRPr="00500782">
        <w:rPr>
          <w:rFonts w:ascii="Consolas" w:eastAsia="Times New Roman" w:hAnsi="Consolas" w:cs="Times New Roman"/>
          <w:color w:val="CE9178"/>
          <w:sz w:val="21"/>
          <w:szCs w:val="21"/>
          <w:lang w:val="en-ID" w:eastAsia="en-ID"/>
        </w:rPr>
        <w:t>kurir</w:t>
      </w:r>
      <w:proofErr w:type="spellEnd"/>
      <w:r w:rsidRPr="00500782">
        <w:rPr>
          <w:rFonts w:ascii="Consolas" w:eastAsia="Times New Roman" w:hAnsi="Consolas" w:cs="Times New Roman"/>
          <w:color w:val="CE9178"/>
          <w:sz w:val="21"/>
          <w:szCs w:val="21"/>
          <w:lang w:val="en-ID" w:eastAsia="en-ID"/>
        </w:rPr>
        <w:t>."</w:t>
      </w:r>
      <w:r w:rsidRPr="00500782">
        <w:rPr>
          <w:rFonts w:ascii="Consolas" w:eastAsia="Times New Roman" w:hAnsi="Consolas" w:cs="Times New Roman"/>
          <w:color w:val="CCCCCC"/>
          <w:sz w:val="21"/>
          <w:szCs w:val="21"/>
          <w:lang w:val="en-ID" w:eastAsia="en-ID"/>
        </w:rPr>
        <w:t>);</w:t>
      </w:r>
    </w:p>
    <w:p w14:paraId="579911F5"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lastRenderedPageBreak/>
        <w:t>    }</w:t>
      </w:r>
    </w:p>
    <w:p w14:paraId="2652BD9F"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p>
    <w:p w14:paraId="4F413987"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w:t>
      </w:r>
      <w:r w:rsidRPr="00500782">
        <w:rPr>
          <w:rFonts w:ascii="Consolas" w:eastAsia="Times New Roman" w:hAnsi="Consolas" w:cs="Times New Roman"/>
          <w:color w:val="4EC9B0"/>
          <w:sz w:val="21"/>
          <w:szCs w:val="21"/>
          <w:lang w:val="en-ID" w:eastAsia="en-ID"/>
        </w:rPr>
        <w:t>Override</w:t>
      </w:r>
    </w:p>
    <w:p w14:paraId="1448D5CC"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569CD6"/>
          <w:sz w:val="21"/>
          <w:szCs w:val="21"/>
          <w:lang w:val="en-ID" w:eastAsia="en-ID"/>
        </w:rPr>
        <w:t>public</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4EC9B0"/>
          <w:sz w:val="21"/>
          <w:szCs w:val="21"/>
          <w:lang w:val="en-ID" w:eastAsia="en-ID"/>
        </w:rPr>
        <w:t>void</w:t>
      </w:r>
      <w:r w:rsidRPr="00500782">
        <w:rPr>
          <w:rFonts w:ascii="Consolas" w:eastAsia="Times New Roman" w:hAnsi="Consolas" w:cs="Times New Roman"/>
          <w:color w:val="CCCCCC"/>
          <w:sz w:val="21"/>
          <w:szCs w:val="21"/>
          <w:lang w:val="en-ID" w:eastAsia="en-ID"/>
        </w:rPr>
        <w:t xml:space="preserve"> </w:t>
      </w:r>
      <w:proofErr w:type="spellStart"/>
      <w:proofErr w:type="gramStart"/>
      <w:r w:rsidRPr="00500782">
        <w:rPr>
          <w:rFonts w:ascii="Consolas" w:eastAsia="Times New Roman" w:hAnsi="Consolas" w:cs="Times New Roman"/>
          <w:color w:val="DCDCAA"/>
          <w:sz w:val="21"/>
          <w:szCs w:val="21"/>
          <w:lang w:val="en-ID" w:eastAsia="en-ID"/>
        </w:rPr>
        <w:t>cetakLaporanKehadiran</w:t>
      </w:r>
      <w:proofErr w:type="spellEnd"/>
      <w:r w:rsidRPr="00500782">
        <w:rPr>
          <w:rFonts w:ascii="Consolas" w:eastAsia="Times New Roman" w:hAnsi="Consolas" w:cs="Times New Roman"/>
          <w:color w:val="CCCCCC"/>
          <w:sz w:val="21"/>
          <w:szCs w:val="21"/>
          <w:lang w:val="en-ID" w:eastAsia="en-ID"/>
        </w:rPr>
        <w:t>(</w:t>
      </w:r>
      <w:proofErr w:type="gramEnd"/>
      <w:r w:rsidRPr="00500782">
        <w:rPr>
          <w:rFonts w:ascii="Consolas" w:eastAsia="Times New Roman" w:hAnsi="Consolas" w:cs="Times New Roman"/>
          <w:color w:val="CCCCCC"/>
          <w:sz w:val="21"/>
          <w:szCs w:val="21"/>
          <w:lang w:val="en-ID" w:eastAsia="en-ID"/>
        </w:rPr>
        <w:t>) {</w:t>
      </w:r>
    </w:p>
    <w:p w14:paraId="493EC036"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4EC9B0"/>
          <w:sz w:val="21"/>
          <w:szCs w:val="21"/>
          <w:lang w:val="en-ID" w:eastAsia="en-ID"/>
        </w:rPr>
        <w:t>System</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4FC1FF"/>
          <w:sz w:val="21"/>
          <w:szCs w:val="21"/>
          <w:lang w:val="en-ID" w:eastAsia="en-ID"/>
        </w:rPr>
        <w:t>out</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DCDCAA"/>
          <w:sz w:val="21"/>
          <w:szCs w:val="21"/>
          <w:lang w:val="en-ID" w:eastAsia="en-ID"/>
        </w:rPr>
        <w:t>println</w:t>
      </w:r>
      <w:proofErr w:type="spellEnd"/>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CE9178"/>
          <w:sz w:val="21"/>
          <w:szCs w:val="21"/>
          <w:lang w:val="en-ID" w:eastAsia="en-ID"/>
        </w:rPr>
        <w:t xml:space="preserve">"[REKAP] Data </w:t>
      </w:r>
      <w:proofErr w:type="spellStart"/>
      <w:r w:rsidRPr="00500782">
        <w:rPr>
          <w:rFonts w:ascii="Consolas" w:eastAsia="Times New Roman" w:hAnsi="Consolas" w:cs="Times New Roman"/>
          <w:color w:val="CE9178"/>
          <w:sz w:val="21"/>
          <w:szCs w:val="21"/>
          <w:lang w:val="en-ID" w:eastAsia="en-ID"/>
        </w:rPr>
        <w:t>aktivitas</w:t>
      </w:r>
      <w:proofErr w:type="spellEnd"/>
      <w:r w:rsidRPr="00500782">
        <w:rPr>
          <w:rFonts w:ascii="Consolas" w:eastAsia="Times New Roman" w:hAnsi="Consolas" w:cs="Times New Roman"/>
          <w:color w:val="CE9178"/>
          <w:sz w:val="21"/>
          <w:szCs w:val="21"/>
          <w:lang w:val="en-ID" w:eastAsia="en-ID"/>
        </w:rPr>
        <w:t xml:space="preserve"> </w:t>
      </w:r>
      <w:proofErr w:type="spellStart"/>
      <w:r w:rsidRPr="00500782">
        <w:rPr>
          <w:rFonts w:ascii="Consolas" w:eastAsia="Times New Roman" w:hAnsi="Consolas" w:cs="Times New Roman"/>
          <w:color w:val="CE9178"/>
          <w:sz w:val="21"/>
          <w:szCs w:val="21"/>
          <w:lang w:val="en-ID" w:eastAsia="en-ID"/>
        </w:rPr>
        <w:t>pengiriman</w:t>
      </w:r>
      <w:proofErr w:type="spellEnd"/>
      <w:r w:rsidRPr="00500782">
        <w:rPr>
          <w:rFonts w:ascii="Consolas" w:eastAsia="Times New Roman" w:hAnsi="Consolas" w:cs="Times New Roman"/>
          <w:color w:val="CE9178"/>
          <w:sz w:val="21"/>
          <w:szCs w:val="21"/>
          <w:lang w:val="en-ID" w:eastAsia="en-ID"/>
        </w:rPr>
        <w:t xml:space="preserve"> "</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D4D4D4"/>
          <w:sz w:val="21"/>
          <w:szCs w:val="21"/>
          <w:lang w:val="en-ID" w:eastAsia="en-ID"/>
        </w:rPr>
        <w:t>+</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nama</w:t>
      </w:r>
      <w:proofErr w:type="spellEnd"/>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D4D4D4"/>
          <w:sz w:val="21"/>
          <w:szCs w:val="21"/>
          <w:lang w:val="en-ID" w:eastAsia="en-ID"/>
        </w:rPr>
        <w:t>+</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CE9178"/>
          <w:sz w:val="21"/>
          <w:szCs w:val="21"/>
          <w:lang w:val="en-ID" w:eastAsia="en-ID"/>
        </w:rPr>
        <w:t xml:space="preserve">" (Mitra) </w:t>
      </w:r>
      <w:proofErr w:type="spellStart"/>
      <w:r w:rsidRPr="00500782">
        <w:rPr>
          <w:rFonts w:ascii="Consolas" w:eastAsia="Times New Roman" w:hAnsi="Consolas" w:cs="Times New Roman"/>
          <w:color w:val="CE9178"/>
          <w:sz w:val="21"/>
          <w:szCs w:val="21"/>
          <w:lang w:val="en-ID" w:eastAsia="en-ID"/>
        </w:rPr>
        <w:t>tercatat</w:t>
      </w:r>
      <w:proofErr w:type="spellEnd"/>
      <w:r w:rsidRPr="00500782">
        <w:rPr>
          <w:rFonts w:ascii="Consolas" w:eastAsia="Times New Roman" w:hAnsi="Consolas" w:cs="Times New Roman"/>
          <w:color w:val="CE9178"/>
          <w:sz w:val="21"/>
          <w:szCs w:val="21"/>
          <w:lang w:val="en-ID" w:eastAsia="en-ID"/>
        </w:rPr>
        <w:t>."</w:t>
      </w:r>
      <w:r w:rsidRPr="00500782">
        <w:rPr>
          <w:rFonts w:ascii="Consolas" w:eastAsia="Times New Roman" w:hAnsi="Consolas" w:cs="Times New Roman"/>
          <w:color w:val="CCCCCC"/>
          <w:sz w:val="21"/>
          <w:szCs w:val="21"/>
          <w:lang w:val="en-ID" w:eastAsia="en-ID"/>
        </w:rPr>
        <w:t>);</w:t>
      </w:r>
    </w:p>
    <w:p w14:paraId="0760ADF0"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w:t>
      </w:r>
    </w:p>
    <w:p w14:paraId="22FD8D42"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p>
    <w:p w14:paraId="7420D1E0"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w:t>
      </w:r>
      <w:r w:rsidRPr="00500782">
        <w:rPr>
          <w:rFonts w:ascii="Consolas" w:eastAsia="Times New Roman" w:hAnsi="Consolas" w:cs="Times New Roman"/>
          <w:color w:val="4EC9B0"/>
          <w:sz w:val="21"/>
          <w:szCs w:val="21"/>
          <w:lang w:val="en-ID" w:eastAsia="en-ID"/>
        </w:rPr>
        <w:t>Override</w:t>
      </w:r>
    </w:p>
    <w:p w14:paraId="2A20615B"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569CD6"/>
          <w:sz w:val="21"/>
          <w:szCs w:val="21"/>
          <w:lang w:val="en-ID" w:eastAsia="en-ID"/>
        </w:rPr>
        <w:t>public</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4EC9B0"/>
          <w:sz w:val="21"/>
          <w:szCs w:val="21"/>
          <w:lang w:val="en-ID" w:eastAsia="en-ID"/>
        </w:rPr>
        <w:t>void</w:t>
      </w:r>
      <w:r w:rsidRPr="00500782">
        <w:rPr>
          <w:rFonts w:ascii="Consolas" w:eastAsia="Times New Roman" w:hAnsi="Consolas" w:cs="Times New Roman"/>
          <w:color w:val="CCCCCC"/>
          <w:sz w:val="21"/>
          <w:szCs w:val="21"/>
          <w:lang w:val="en-ID" w:eastAsia="en-ID"/>
        </w:rPr>
        <w:t xml:space="preserve"> </w:t>
      </w:r>
      <w:proofErr w:type="spellStart"/>
      <w:proofErr w:type="gramStart"/>
      <w:r w:rsidRPr="00500782">
        <w:rPr>
          <w:rFonts w:ascii="Consolas" w:eastAsia="Times New Roman" w:hAnsi="Consolas" w:cs="Times New Roman"/>
          <w:color w:val="DCDCAA"/>
          <w:sz w:val="21"/>
          <w:szCs w:val="21"/>
          <w:lang w:val="en-ID" w:eastAsia="en-ID"/>
        </w:rPr>
        <w:t>tampilkanProfil</w:t>
      </w:r>
      <w:proofErr w:type="spellEnd"/>
      <w:r w:rsidRPr="00500782">
        <w:rPr>
          <w:rFonts w:ascii="Consolas" w:eastAsia="Times New Roman" w:hAnsi="Consolas" w:cs="Times New Roman"/>
          <w:color w:val="CCCCCC"/>
          <w:sz w:val="21"/>
          <w:szCs w:val="21"/>
          <w:lang w:val="en-ID" w:eastAsia="en-ID"/>
        </w:rPr>
        <w:t>(</w:t>
      </w:r>
      <w:proofErr w:type="gramEnd"/>
      <w:r w:rsidRPr="00500782">
        <w:rPr>
          <w:rFonts w:ascii="Consolas" w:eastAsia="Times New Roman" w:hAnsi="Consolas" w:cs="Times New Roman"/>
          <w:color w:val="CCCCCC"/>
          <w:sz w:val="21"/>
          <w:szCs w:val="21"/>
          <w:lang w:val="en-ID" w:eastAsia="en-ID"/>
        </w:rPr>
        <w:t>) {</w:t>
      </w:r>
    </w:p>
    <w:p w14:paraId="3743B7F3"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4EC9B0"/>
          <w:sz w:val="21"/>
          <w:szCs w:val="21"/>
          <w:lang w:val="en-ID" w:eastAsia="en-ID"/>
        </w:rPr>
        <w:t>System</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4FC1FF"/>
          <w:sz w:val="21"/>
          <w:szCs w:val="21"/>
          <w:lang w:val="en-ID" w:eastAsia="en-ID"/>
        </w:rPr>
        <w:t>out</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DCDCAA"/>
          <w:sz w:val="21"/>
          <w:szCs w:val="21"/>
          <w:lang w:val="en-ID" w:eastAsia="en-ID"/>
        </w:rPr>
        <w:t>println</w:t>
      </w:r>
      <w:proofErr w:type="spellEnd"/>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CE9178"/>
          <w:sz w:val="21"/>
          <w:szCs w:val="21"/>
          <w:lang w:val="en-ID" w:eastAsia="en-ID"/>
        </w:rPr>
        <w:t>"=== PROFIL KURIR MITRA (FREELANCE) ==="</w:t>
      </w:r>
      <w:r w:rsidRPr="00500782">
        <w:rPr>
          <w:rFonts w:ascii="Consolas" w:eastAsia="Times New Roman" w:hAnsi="Consolas" w:cs="Times New Roman"/>
          <w:color w:val="CCCCCC"/>
          <w:sz w:val="21"/>
          <w:szCs w:val="21"/>
          <w:lang w:val="en-ID" w:eastAsia="en-ID"/>
        </w:rPr>
        <w:t>);</w:t>
      </w:r>
    </w:p>
    <w:p w14:paraId="3BF4C197"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proofErr w:type="spellStart"/>
      <w:proofErr w:type="gramStart"/>
      <w:r w:rsidRPr="00500782">
        <w:rPr>
          <w:rFonts w:ascii="Consolas" w:eastAsia="Times New Roman" w:hAnsi="Consolas" w:cs="Times New Roman"/>
          <w:color w:val="569CD6"/>
          <w:sz w:val="21"/>
          <w:szCs w:val="21"/>
          <w:lang w:val="en-ID" w:eastAsia="en-ID"/>
        </w:rPr>
        <w:t>super</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DCDCAA"/>
          <w:sz w:val="21"/>
          <w:szCs w:val="21"/>
          <w:lang w:val="en-ID" w:eastAsia="en-ID"/>
        </w:rPr>
        <w:t>tampilkanProfil</w:t>
      </w:r>
      <w:proofErr w:type="spellEnd"/>
      <w:proofErr w:type="gramEnd"/>
      <w:r w:rsidRPr="00500782">
        <w:rPr>
          <w:rFonts w:ascii="Consolas" w:eastAsia="Times New Roman" w:hAnsi="Consolas" w:cs="Times New Roman"/>
          <w:color w:val="CCCCCC"/>
          <w:sz w:val="21"/>
          <w:szCs w:val="21"/>
          <w:lang w:val="en-ID" w:eastAsia="en-ID"/>
        </w:rPr>
        <w:t>();</w:t>
      </w:r>
    </w:p>
    <w:p w14:paraId="37B38F4E"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4EC9B0"/>
          <w:sz w:val="21"/>
          <w:szCs w:val="21"/>
          <w:lang w:val="en-ID" w:eastAsia="en-ID"/>
        </w:rPr>
        <w:t>System</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4FC1FF"/>
          <w:sz w:val="21"/>
          <w:szCs w:val="21"/>
          <w:lang w:val="en-ID" w:eastAsia="en-ID"/>
        </w:rPr>
        <w:t>out</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DCDCAA"/>
          <w:sz w:val="21"/>
          <w:szCs w:val="21"/>
          <w:lang w:val="en-ID" w:eastAsia="en-ID"/>
        </w:rPr>
        <w:t>println</w:t>
      </w:r>
      <w:proofErr w:type="spellEnd"/>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CE9178"/>
          <w:sz w:val="21"/>
          <w:szCs w:val="21"/>
          <w:lang w:val="en-ID" w:eastAsia="en-ID"/>
        </w:rPr>
        <w:t>"</w:t>
      </w:r>
      <w:proofErr w:type="spellStart"/>
      <w:r w:rsidRPr="00500782">
        <w:rPr>
          <w:rFonts w:ascii="Consolas" w:eastAsia="Times New Roman" w:hAnsi="Consolas" w:cs="Times New Roman"/>
          <w:color w:val="CE9178"/>
          <w:sz w:val="21"/>
          <w:szCs w:val="21"/>
          <w:lang w:val="en-ID" w:eastAsia="en-ID"/>
        </w:rPr>
        <w:t>Upah</w:t>
      </w:r>
      <w:proofErr w:type="spellEnd"/>
      <w:r w:rsidRPr="00500782">
        <w:rPr>
          <w:rFonts w:ascii="Consolas" w:eastAsia="Times New Roman" w:hAnsi="Consolas" w:cs="Times New Roman"/>
          <w:color w:val="CE9178"/>
          <w:sz w:val="21"/>
          <w:szCs w:val="21"/>
          <w:lang w:val="en-ID" w:eastAsia="en-ID"/>
        </w:rPr>
        <w:t>/</w:t>
      </w:r>
      <w:proofErr w:type="spellStart"/>
      <w:proofErr w:type="gramStart"/>
      <w:r w:rsidRPr="00500782">
        <w:rPr>
          <w:rFonts w:ascii="Consolas" w:eastAsia="Times New Roman" w:hAnsi="Consolas" w:cs="Times New Roman"/>
          <w:color w:val="CE9178"/>
          <w:sz w:val="21"/>
          <w:szCs w:val="21"/>
          <w:lang w:val="en-ID" w:eastAsia="en-ID"/>
        </w:rPr>
        <w:t>Paket</w:t>
      </w:r>
      <w:proofErr w:type="spellEnd"/>
      <w:r w:rsidRPr="00500782">
        <w:rPr>
          <w:rFonts w:ascii="Consolas" w:eastAsia="Times New Roman" w:hAnsi="Consolas" w:cs="Times New Roman"/>
          <w:color w:val="CE9178"/>
          <w:sz w:val="21"/>
          <w:szCs w:val="21"/>
          <w:lang w:val="en-ID" w:eastAsia="en-ID"/>
        </w:rPr>
        <w:t xml:space="preserve">  :</w:t>
      </w:r>
      <w:proofErr w:type="gramEnd"/>
      <w:r w:rsidRPr="00500782">
        <w:rPr>
          <w:rFonts w:ascii="Consolas" w:eastAsia="Times New Roman" w:hAnsi="Consolas" w:cs="Times New Roman"/>
          <w:color w:val="CE9178"/>
          <w:sz w:val="21"/>
          <w:szCs w:val="21"/>
          <w:lang w:val="en-ID" w:eastAsia="en-ID"/>
        </w:rPr>
        <w:t xml:space="preserve"> Rp "</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D4D4D4"/>
          <w:sz w:val="21"/>
          <w:szCs w:val="21"/>
          <w:lang w:val="en-ID" w:eastAsia="en-ID"/>
        </w:rPr>
        <w:t>+</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4EC9B0"/>
          <w:sz w:val="21"/>
          <w:szCs w:val="21"/>
          <w:lang w:val="en-ID" w:eastAsia="en-ID"/>
        </w:rPr>
        <w:t>String</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DCDCAA"/>
          <w:sz w:val="21"/>
          <w:szCs w:val="21"/>
          <w:lang w:val="en-ID" w:eastAsia="en-ID"/>
        </w:rPr>
        <w:t>format</w:t>
      </w:r>
      <w:proofErr w:type="spellEnd"/>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CE9178"/>
          <w:sz w:val="21"/>
          <w:szCs w:val="21"/>
          <w:lang w:val="en-ID" w:eastAsia="en-ID"/>
        </w:rPr>
        <w:t>"%,.2f"</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upahPerPaket</w:t>
      </w:r>
      <w:proofErr w:type="spellEnd"/>
      <w:r w:rsidRPr="00500782">
        <w:rPr>
          <w:rFonts w:ascii="Consolas" w:eastAsia="Times New Roman" w:hAnsi="Consolas" w:cs="Times New Roman"/>
          <w:color w:val="CCCCCC"/>
          <w:sz w:val="21"/>
          <w:szCs w:val="21"/>
          <w:lang w:val="en-ID" w:eastAsia="en-ID"/>
        </w:rPr>
        <w:t>));</w:t>
      </w:r>
    </w:p>
    <w:p w14:paraId="7E8D67D1"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4EC9B0"/>
          <w:sz w:val="21"/>
          <w:szCs w:val="21"/>
          <w:lang w:val="en-ID" w:eastAsia="en-ID"/>
        </w:rPr>
        <w:t>System</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4FC1FF"/>
          <w:sz w:val="21"/>
          <w:szCs w:val="21"/>
          <w:lang w:val="en-ID" w:eastAsia="en-ID"/>
        </w:rPr>
        <w:t>out</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DCDCAA"/>
          <w:sz w:val="21"/>
          <w:szCs w:val="21"/>
          <w:lang w:val="en-ID" w:eastAsia="en-ID"/>
        </w:rPr>
        <w:t>println</w:t>
      </w:r>
      <w:proofErr w:type="spellEnd"/>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CE9178"/>
          <w:sz w:val="21"/>
          <w:szCs w:val="21"/>
          <w:lang w:val="en-ID" w:eastAsia="en-ID"/>
        </w:rPr>
        <w:t xml:space="preserve">"TOTAL </w:t>
      </w:r>
      <w:proofErr w:type="gramStart"/>
      <w:r w:rsidRPr="00500782">
        <w:rPr>
          <w:rFonts w:ascii="Consolas" w:eastAsia="Times New Roman" w:hAnsi="Consolas" w:cs="Times New Roman"/>
          <w:color w:val="CE9178"/>
          <w:sz w:val="21"/>
          <w:szCs w:val="21"/>
          <w:lang w:val="en-ID" w:eastAsia="en-ID"/>
        </w:rPr>
        <w:t>GAJI  :</w:t>
      </w:r>
      <w:proofErr w:type="gramEnd"/>
      <w:r w:rsidRPr="00500782">
        <w:rPr>
          <w:rFonts w:ascii="Consolas" w:eastAsia="Times New Roman" w:hAnsi="Consolas" w:cs="Times New Roman"/>
          <w:color w:val="CE9178"/>
          <w:sz w:val="21"/>
          <w:szCs w:val="21"/>
          <w:lang w:val="en-ID" w:eastAsia="en-ID"/>
        </w:rPr>
        <w:t xml:space="preserve"> Rp "</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D4D4D4"/>
          <w:sz w:val="21"/>
          <w:szCs w:val="21"/>
          <w:lang w:val="en-ID" w:eastAsia="en-ID"/>
        </w:rPr>
        <w:t>+</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4EC9B0"/>
          <w:sz w:val="21"/>
          <w:szCs w:val="21"/>
          <w:lang w:val="en-ID" w:eastAsia="en-ID"/>
        </w:rPr>
        <w:t>String</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DCDCAA"/>
          <w:sz w:val="21"/>
          <w:szCs w:val="21"/>
          <w:lang w:val="en-ID" w:eastAsia="en-ID"/>
        </w:rPr>
        <w:t>format</w:t>
      </w:r>
      <w:proofErr w:type="spellEnd"/>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CE9178"/>
          <w:sz w:val="21"/>
          <w:szCs w:val="21"/>
          <w:lang w:val="en-ID" w:eastAsia="en-ID"/>
        </w:rPr>
        <w:t>"%,.2f"</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DCDCAA"/>
          <w:sz w:val="21"/>
          <w:szCs w:val="21"/>
          <w:lang w:val="en-ID" w:eastAsia="en-ID"/>
        </w:rPr>
        <w:t>hitungGaji</w:t>
      </w:r>
      <w:proofErr w:type="spellEnd"/>
      <w:r w:rsidRPr="00500782">
        <w:rPr>
          <w:rFonts w:ascii="Consolas" w:eastAsia="Times New Roman" w:hAnsi="Consolas" w:cs="Times New Roman"/>
          <w:color w:val="CCCCCC"/>
          <w:sz w:val="21"/>
          <w:szCs w:val="21"/>
          <w:lang w:val="en-ID" w:eastAsia="en-ID"/>
        </w:rPr>
        <w:t>()));</w:t>
      </w:r>
    </w:p>
    <w:p w14:paraId="11D4BDE1"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w:t>
      </w:r>
    </w:p>
    <w:p w14:paraId="29852B72"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w:t>
      </w:r>
    </w:p>
    <w:p w14:paraId="25875D94"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p>
    <w:p w14:paraId="5244203B" w14:textId="77777777" w:rsidR="00D9522A" w:rsidRPr="00BE41B0" w:rsidRDefault="00B835EF">
      <w:pPr>
        <w:pStyle w:val="Heading2"/>
        <w:rPr>
          <w:rFonts w:ascii="Times New Roman" w:hAnsi="Times New Roman" w:cs="Times New Roman"/>
          <w:color w:val="auto"/>
        </w:rPr>
      </w:pPr>
      <w:r w:rsidRPr="00BE41B0">
        <w:rPr>
          <w:rFonts w:ascii="Times New Roman" w:hAnsi="Times New Roman" w:cs="Times New Roman"/>
          <w:color w:val="auto"/>
        </w:rPr>
        <w:t>MainSistemEkspedisi.java (Main Class)</w:t>
      </w:r>
    </w:p>
    <w:p w14:paraId="0EE4CEF8"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569CD6"/>
          <w:sz w:val="21"/>
          <w:szCs w:val="21"/>
          <w:lang w:val="en-ID" w:eastAsia="en-ID"/>
        </w:rPr>
        <w:t>public</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569CD6"/>
          <w:sz w:val="21"/>
          <w:szCs w:val="21"/>
          <w:lang w:val="en-ID" w:eastAsia="en-ID"/>
        </w:rPr>
        <w:t>class</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4EC9B0"/>
          <w:sz w:val="21"/>
          <w:szCs w:val="21"/>
          <w:lang w:val="en-ID" w:eastAsia="en-ID"/>
        </w:rPr>
        <w:t>MainSistemEkspedisi</w:t>
      </w:r>
      <w:proofErr w:type="spellEnd"/>
      <w:r w:rsidRPr="00500782">
        <w:rPr>
          <w:rFonts w:ascii="Consolas" w:eastAsia="Times New Roman" w:hAnsi="Consolas" w:cs="Times New Roman"/>
          <w:color w:val="CCCCCC"/>
          <w:sz w:val="21"/>
          <w:szCs w:val="21"/>
          <w:lang w:val="en-ID" w:eastAsia="en-ID"/>
        </w:rPr>
        <w:t xml:space="preserve"> {</w:t>
      </w:r>
    </w:p>
    <w:p w14:paraId="7AE4A76E"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569CD6"/>
          <w:sz w:val="21"/>
          <w:szCs w:val="21"/>
          <w:lang w:val="en-ID" w:eastAsia="en-ID"/>
        </w:rPr>
        <w:t>public</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569CD6"/>
          <w:sz w:val="21"/>
          <w:szCs w:val="21"/>
          <w:lang w:val="en-ID" w:eastAsia="en-ID"/>
        </w:rPr>
        <w:t>static</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4EC9B0"/>
          <w:sz w:val="21"/>
          <w:szCs w:val="21"/>
          <w:lang w:val="en-ID" w:eastAsia="en-ID"/>
        </w:rPr>
        <w:t>void</w:t>
      </w:r>
      <w:r w:rsidRPr="00500782">
        <w:rPr>
          <w:rFonts w:ascii="Consolas" w:eastAsia="Times New Roman" w:hAnsi="Consolas" w:cs="Times New Roman"/>
          <w:color w:val="CCCCCC"/>
          <w:sz w:val="21"/>
          <w:szCs w:val="21"/>
          <w:lang w:val="en-ID" w:eastAsia="en-ID"/>
        </w:rPr>
        <w:t xml:space="preserve"> </w:t>
      </w:r>
      <w:proofErr w:type="gramStart"/>
      <w:r w:rsidRPr="00500782">
        <w:rPr>
          <w:rFonts w:ascii="Consolas" w:eastAsia="Times New Roman" w:hAnsi="Consolas" w:cs="Times New Roman"/>
          <w:color w:val="DCDCAA"/>
          <w:sz w:val="21"/>
          <w:szCs w:val="21"/>
          <w:lang w:val="en-ID" w:eastAsia="en-ID"/>
        </w:rPr>
        <w:t>main</w:t>
      </w:r>
      <w:r w:rsidRPr="00500782">
        <w:rPr>
          <w:rFonts w:ascii="Consolas" w:eastAsia="Times New Roman" w:hAnsi="Consolas" w:cs="Times New Roman"/>
          <w:color w:val="CCCCCC"/>
          <w:sz w:val="21"/>
          <w:szCs w:val="21"/>
          <w:lang w:val="en-ID" w:eastAsia="en-ID"/>
        </w:rPr>
        <w:t>(</w:t>
      </w:r>
      <w:proofErr w:type="gramEnd"/>
      <w:r w:rsidRPr="00500782">
        <w:rPr>
          <w:rFonts w:ascii="Consolas" w:eastAsia="Times New Roman" w:hAnsi="Consolas" w:cs="Times New Roman"/>
          <w:color w:val="4EC9B0"/>
          <w:sz w:val="21"/>
          <w:szCs w:val="21"/>
          <w:lang w:val="en-ID" w:eastAsia="en-ID"/>
        </w:rPr>
        <w:t>String</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args</w:t>
      </w:r>
      <w:proofErr w:type="spellEnd"/>
      <w:r w:rsidRPr="00500782">
        <w:rPr>
          <w:rFonts w:ascii="Consolas" w:eastAsia="Times New Roman" w:hAnsi="Consolas" w:cs="Times New Roman"/>
          <w:color w:val="CCCCCC"/>
          <w:sz w:val="21"/>
          <w:szCs w:val="21"/>
          <w:lang w:val="en-ID" w:eastAsia="en-ID"/>
        </w:rPr>
        <w:t>) {</w:t>
      </w:r>
    </w:p>
    <w:p w14:paraId="30F80EAA"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4EC9B0"/>
          <w:sz w:val="21"/>
          <w:szCs w:val="21"/>
          <w:lang w:val="en-ID" w:eastAsia="en-ID"/>
        </w:rPr>
        <w:t>System</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4FC1FF"/>
          <w:sz w:val="21"/>
          <w:szCs w:val="21"/>
          <w:lang w:val="en-ID" w:eastAsia="en-ID"/>
        </w:rPr>
        <w:t>out</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DCDCAA"/>
          <w:sz w:val="21"/>
          <w:szCs w:val="21"/>
          <w:lang w:val="en-ID" w:eastAsia="en-ID"/>
        </w:rPr>
        <w:t>println</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CE9178"/>
          <w:sz w:val="21"/>
          <w:szCs w:val="21"/>
          <w:lang w:val="en-ID" w:eastAsia="en-ID"/>
        </w:rPr>
        <w:t>"=================================================="</w:t>
      </w:r>
      <w:r w:rsidRPr="00500782">
        <w:rPr>
          <w:rFonts w:ascii="Consolas" w:eastAsia="Times New Roman" w:hAnsi="Consolas" w:cs="Times New Roman"/>
          <w:color w:val="CCCCCC"/>
          <w:sz w:val="21"/>
          <w:szCs w:val="21"/>
          <w:lang w:val="en-ID" w:eastAsia="en-ID"/>
        </w:rPr>
        <w:t>);</w:t>
      </w:r>
    </w:p>
    <w:p w14:paraId="37575238"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4EC9B0"/>
          <w:sz w:val="21"/>
          <w:szCs w:val="21"/>
          <w:lang w:val="en-ID" w:eastAsia="en-ID"/>
        </w:rPr>
        <w:t>System</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4FC1FF"/>
          <w:sz w:val="21"/>
          <w:szCs w:val="21"/>
          <w:lang w:val="en-ID" w:eastAsia="en-ID"/>
        </w:rPr>
        <w:t>out</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DCDCAA"/>
          <w:sz w:val="21"/>
          <w:szCs w:val="21"/>
          <w:lang w:val="en-ID" w:eastAsia="en-ID"/>
        </w:rPr>
        <w:t>println</w:t>
      </w:r>
      <w:proofErr w:type="spellEnd"/>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CE9178"/>
          <w:sz w:val="21"/>
          <w:szCs w:val="21"/>
          <w:lang w:val="en-ID" w:eastAsia="en-ID"/>
        </w:rPr>
        <w:t>"   SISTEM MANAJEMEN LOGISTIK FASTSPEED EXPRESS   "</w:t>
      </w:r>
      <w:r w:rsidRPr="00500782">
        <w:rPr>
          <w:rFonts w:ascii="Consolas" w:eastAsia="Times New Roman" w:hAnsi="Consolas" w:cs="Times New Roman"/>
          <w:color w:val="CCCCCC"/>
          <w:sz w:val="21"/>
          <w:szCs w:val="21"/>
          <w:lang w:val="en-ID" w:eastAsia="en-ID"/>
        </w:rPr>
        <w:t>);</w:t>
      </w:r>
    </w:p>
    <w:p w14:paraId="2BFA0C9B"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4EC9B0"/>
          <w:sz w:val="21"/>
          <w:szCs w:val="21"/>
          <w:lang w:val="en-ID" w:eastAsia="en-ID"/>
        </w:rPr>
        <w:t>System</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4FC1FF"/>
          <w:sz w:val="21"/>
          <w:szCs w:val="21"/>
          <w:lang w:val="en-ID" w:eastAsia="en-ID"/>
        </w:rPr>
        <w:t>out</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DCDCAA"/>
          <w:sz w:val="21"/>
          <w:szCs w:val="21"/>
          <w:lang w:val="en-ID" w:eastAsia="en-ID"/>
        </w:rPr>
        <w:t>println</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CE9178"/>
          <w:sz w:val="21"/>
          <w:szCs w:val="21"/>
          <w:lang w:val="en-ID" w:eastAsia="en-ID"/>
        </w:rPr>
        <w:t>"==================================================</w:t>
      </w:r>
      <w:r w:rsidRPr="00500782">
        <w:rPr>
          <w:rFonts w:ascii="Consolas" w:eastAsia="Times New Roman" w:hAnsi="Consolas" w:cs="Times New Roman"/>
          <w:color w:val="D7BA7D"/>
          <w:sz w:val="21"/>
          <w:szCs w:val="21"/>
          <w:lang w:val="en-ID" w:eastAsia="en-ID"/>
        </w:rPr>
        <w:t>\n</w:t>
      </w:r>
      <w:r w:rsidRPr="00500782">
        <w:rPr>
          <w:rFonts w:ascii="Consolas" w:eastAsia="Times New Roman" w:hAnsi="Consolas" w:cs="Times New Roman"/>
          <w:color w:val="CE9178"/>
          <w:sz w:val="21"/>
          <w:szCs w:val="21"/>
          <w:lang w:val="en-ID" w:eastAsia="en-ID"/>
        </w:rPr>
        <w:t>"</w:t>
      </w:r>
      <w:r w:rsidRPr="00500782">
        <w:rPr>
          <w:rFonts w:ascii="Consolas" w:eastAsia="Times New Roman" w:hAnsi="Consolas" w:cs="Times New Roman"/>
          <w:color w:val="CCCCCC"/>
          <w:sz w:val="21"/>
          <w:szCs w:val="21"/>
          <w:lang w:val="en-ID" w:eastAsia="en-ID"/>
        </w:rPr>
        <w:t>);</w:t>
      </w:r>
    </w:p>
    <w:p w14:paraId="32C25D1E"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p>
    <w:p w14:paraId="657B1453"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6A9955"/>
          <w:sz w:val="21"/>
          <w:szCs w:val="21"/>
          <w:lang w:val="en-ID" w:eastAsia="en-ID"/>
        </w:rPr>
        <w:t xml:space="preserve">// 1. DYNAMIC POLYMORPHISM: </w:t>
      </w:r>
      <w:proofErr w:type="spellStart"/>
      <w:r w:rsidRPr="00500782">
        <w:rPr>
          <w:rFonts w:ascii="Consolas" w:eastAsia="Times New Roman" w:hAnsi="Consolas" w:cs="Times New Roman"/>
          <w:color w:val="6A9955"/>
          <w:sz w:val="21"/>
          <w:szCs w:val="21"/>
          <w:lang w:val="en-ID" w:eastAsia="en-ID"/>
        </w:rPr>
        <w:t>Manajemen</w:t>
      </w:r>
      <w:proofErr w:type="spellEnd"/>
      <w:r w:rsidRPr="00500782">
        <w:rPr>
          <w:rFonts w:ascii="Consolas" w:eastAsia="Times New Roman" w:hAnsi="Consolas" w:cs="Times New Roman"/>
          <w:color w:val="6A9955"/>
          <w:sz w:val="21"/>
          <w:szCs w:val="21"/>
          <w:lang w:val="en-ID" w:eastAsia="en-ID"/>
        </w:rPr>
        <w:t xml:space="preserve"> Armada</w:t>
      </w:r>
    </w:p>
    <w:p w14:paraId="3DC7987B"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4EC9B0"/>
          <w:sz w:val="21"/>
          <w:szCs w:val="21"/>
          <w:lang w:val="en-ID" w:eastAsia="en-ID"/>
        </w:rPr>
        <w:t>List</w:t>
      </w:r>
      <w:r w:rsidRPr="00500782">
        <w:rPr>
          <w:rFonts w:ascii="Consolas" w:eastAsia="Times New Roman" w:hAnsi="Consolas" w:cs="Times New Roman"/>
          <w:color w:val="CCCCCC"/>
          <w:sz w:val="21"/>
          <w:szCs w:val="21"/>
          <w:lang w:val="en-ID" w:eastAsia="en-ID"/>
        </w:rPr>
        <w:t>&lt;</w:t>
      </w:r>
      <w:r w:rsidRPr="00500782">
        <w:rPr>
          <w:rFonts w:ascii="Consolas" w:eastAsia="Times New Roman" w:hAnsi="Consolas" w:cs="Times New Roman"/>
          <w:color w:val="4EC9B0"/>
          <w:sz w:val="21"/>
          <w:szCs w:val="21"/>
          <w:lang w:val="en-ID" w:eastAsia="en-ID"/>
        </w:rPr>
        <w:t>Armada</w:t>
      </w:r>
      <w:r w:rsidRPr="00500782">
        <w:rPr>
          <w:rFonts w:ascii="Consolas" w:eastAsia="Times New Roman" w:hAnsi="Consolas" w:cs="Times New Roman"/>
          <w:color w:val="CCCCCC"/>
          <w:sz w:val="21"/>
          <w:szCs w:val="21"/>
          <w:lang w:val="en-ID" w:eastAsia="en-ID"/>
        </w:rPr>
        <w:t xml:space="preserve">&gt; </w:t>
      </w:r>
      <w:proofErr w:type="spellStart"/>
      <w:r w:rsidRPr="00500782">
        <w:rPr>
          <w:rFonts w:ascii="Consolas" w:eastAsia="Times New Roman" w:hAnsi="Consolas" w:cs="Times New Roman"/>
          <w:color w:val="9CDCFE"/>
          <w:sz w:val="21"/>
          <w:szCs w:val="21"/>
          <w:lang w:val="en-ID" w:eastAsia="en-ID"/>
        </w:rPr>
        <w:t>armadaList</w:t>
      </w:r>
      <w:proofErr w:type="spellEnd"/>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D4D4D4"/>
          <w:sz w:val="21"/>
          <w:szCs w:val="21"/>
          <w:lang w:val="en-ID" w:eastAsia="en-ID"/>
        </w:rPr>
        <w:t>=</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C586C0"/>
          <w:sz w:val="21"/>
          <w:szCs w:val="21"/>
          <w:lang w:val="en-ID" w:eastAsia="en-ID"/>
        </w:rPr>
        <w:t>new</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DCDCAA"/>
          <w:sz w:val="21"/>
          <w:szCs w:val="21"/>
          <w:lang w:val="en-ID" w:eastAsia="en-ID"/>
        </w:rPr>
        <w:t>ArrayList</w:t>
      </w:r>
      <w:proofErr w:type="spellEnd"/>
      <w:r w:rsidRPr="00500782">
        <w:rPr>
          <w:rFonts w:ascii="Consolas" w:eastAsia="Times New Roman" w:hAnsi="Consolas" w:cs="Times New Roman"/>
          <w:color w:val="CCCCCC"/>
          <w:sz w:val="21"/>
          <w:szCs w:val="21"/>
          <w:lang w:val="en-ID" w:eastAsia="en-ID"/>
        </w:rPr>
        <w:t>&lt;</w:t>
      </w:r>
      <w:proofErr w:type="gramStart"/>
      <w:r w:rsidRPr="00500782">
        <w:rPr>
          <w:rFonts w:ascii="Consolas" w:eastAsia="Times New Roman" w:hAnsi="Consolas" w:cs="Times New Roman"/>
          <w:color w:val="CCCCCC"/>
          <w:sz w:val="21"/>
          <w:szCs w:val="21"/>
          <w:lang w:val="en-ID" w:eastAsia="en-ID"/>
        </w:rPr>
        <w:t>&gt;(</w:t>
      </w:r>
      <w:proofErr w:type="gramEnd"/>
      <w:r w:rsidRPr="00500782">
        <w:rPr>
          <w:rFonts w:ascii="Consolas" w:eastAsia="Times New Roman" w:hAnsi="Consolas" w:cs="Times New Roman"/>
          <w:color w:val="CCCCCC"/>
          <w:sz w:val="21"/>
          <w:szCs w:val="21"/>
          <w:lang w:val="en-ID" w:eastAsia="en-ID"/>
        </w:rPr>
        <w:t>);</w:t>
      </w:r>
    </w:p>
    <w:p w14:paraId="2D3188D7"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proofErr w:type="spellStart"/>
      <w:proofErr w:type="gramStart"/>
      <w:r w:rsidRPr="00500782">
        <w:rPr>
          <w:rFonts w:ascii="Consolas" w:eastAsia="Times New Roman" w:hAnsi="Consolas" w:cs="Times New Roman"/>
          <w:color w:val="9CDCFE"/>
          <w:sz w:val="21"/>
          <w:szCs w:val="21"/>
          <w:lang w:val="en-ID" w:eastAsia="en-ID"/>
        </w:rPr>
        <w:t>armadaList</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DCDCAA"/>
          <w:sz w:val="21"/>
          <w:szCs w:val="21"/>
          <w:lang w:val="en-ID" w:eastAsia="en-ID"/>
        </w:rPr>
        <w:t>add</w:t>
      </w:r>
      <w:proofErr w:type="spellEnd"/>
      <w:r w:rsidRPr="00500782">
        <w:rPr>
          <w:rFonts w:ascii="Consolas" w:eastAsia="Times New Roman" w:hAnsi="Consolas" w:cs="Times New Roman"/>
          <w:color w:val="CCCCCC"/>
          <w:sz w:val="21"/>
          <w:szCs w:val="21"/>
          <w:lang w:val="en-ID" w:eastAsia="en-ID"/>
        </w:rPr>
        <w:t>(</w:t>
      </w:r>
      <w:proofErr w:type="gramEnd"/>
      <w:r w:rsidRPr="00500782">
        <w:rPr>
          <w:rFonts w:ascii="Consolas" w:eastAsia="Times New Roman" w:hAnsi="Consolas" w:cs="Times New Roman"/>
          <w:color w:val="C586C0"/>
          <w:sz w:val="21"/>
          <w:szCs w:val="21"/>
          <w:lang w:val="en-ID" w:eastAsia="en-ID"/>
        </w:rPr>
        <w:t>new</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DCDCAA"/>
          <w:sz w:val="21"/>
          <w:szCs w:val="21"/>
          <w:lang w:val="en-ID" w:eastAsia="en-ID"/>
        </w:rPr>
        <w:t>MotorExpress</w:t>
      </w:r>
      <w:proofErr w:type="spellEnd"/>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CE9178"/>
          <w:sz w:val="21"/>
          <w:szCs w:val="21"/>
          <w:lang w:val="en-ID" w:eastAsia="en-ID"/>
        </w:rPr>
        <w:t>"B 1234 KAA"</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CE9178"/>
          <w:sz w:val="21"/>
          <w:szCs w:val="21"/>
          <w:lang w:val="en-ID" w:eastAsia="en-ID"/>
        </w:rPr>
        <w:t>"Yamaha NMAX"</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B5CEA8"/>
          <w:sz w:val="21"/>
          <w:szCs w:val="21"/>
          <w:lang w:val="en-ID" w:eastAsia="en-ID"/>
        </w:rPr>
        <w:t>30</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569CD6"/>
          <w:sz w:val="21"/>
          <w:szCs w:val="21"/>
          <w:lang w:val="en-ID" w:eastAsia="en-ID"/>
        </w:rPr>
        <w:t>false</w:t>
      </w:r>
      <w:r w:rsidRPr="00500782">
        <w:rPr>
          <w:rFonts w:ascii="Consolas" w:eastAsia="Times New Roman" w:hAnsi="Consolas" w:cs="Times New Roman"/>
          <w:color w:val="CCCCCC"/>
          <w:sz w:val="21"/>
          <w:szCs w:val="21"/>
          <w:lang w:val="en-ID" w:eastAsia="en-ID"/>
        </w:rPr>
        <w:t>));</w:t>
      </w:r>
    </w:p>
    <w:p w14:paraId="605B77FF"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proofErr w:type="spellStart"/>
      <w:proofErr w:type="gramStart"/>
      <w:r w:rsidRPr="00500782">
        <w:rPr>
          <w:rFonts w:ascii="Consolas" w:eastAsia="Times New Roman" w:hAnsi="Consolas" w:cs="Times New Roman"/>
          <w:color w:val="9CDCFE"/>
          <w:sz w:val="21"/>
          <w:szCs w:val="21"/>
          <w:lang w:val="en-ID" w:eastAsia="en-ID"/>
        </w:rPr>
        <w:t>armadaList</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DCDCAA"/>
          <w:sz w:val="21"/>
          <w:szCs w:val="21"/>
          <w:lang w:val="en-ID" w:eastAsia="en-ID"/>
        </w:rPr>
        <w:t>add</w:t>
      </w:r>
      <w:proofErr w:type="spellEnd"/>
      <w:r w:rsidRPr="00500782">
        <w:rPr>
          <w:rFonts w:ascii="Consolas" w:eastAsia="Times New Roman" w:hAnsi="Consolas" w:cs="Times New Roman"/>
          <w:color w:val="CCCCCC"/>
          <w:sz w:val="21"/>
          <w:szCs w:val="21"/>
          <w:lang w:val="en-ID" w:eastAsia="en-ID"/>
        </w:rPr>
        <w:t>(</w:t>
      </w:r>
      <w:proofErr w:type="gramEnd"/>
      <w:r w:rsidRPr="00500782">
        <w:rPr>
          <w:rFonts w:ascii="Consolas" w:eastAsia="Times New Roman" w:hAnsi="Consolas" w:cs="Times New Roman"/>
          <w:color w:val="C586C0"/>
          <w:sz w:val="21"/>
          <w:szCs w:val="21"/>
          <w:lang w:val="en-ID" w:eastAsia="en-ID"/>
        </w:rPr>
        <w:t>new</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DCDCAA"/>
          <w:sz w:val="21"/>
          <w:szCs w:val="21"/>
          <w:lang w:val="en-ID" w:eastAsia="en-ID"/>
        </w:rPr>
        <w:t>MobilBox</w:t>
      </w:r>
      <w:proofErr w:type="spellEnd"/>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CE9178"/>
          <w:sz w:val="21"/>
          <w:szCs w:val="21"/>
          <w:lang w:val="en-ID" w:eastAsia="en-ID"/>
        </w:rPr>
        <w:t>"L 9988 XZ"</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CE9178"/>
          <w:sz w:val="21"/>
          <w:szCs w:val="21"/>
          <w:lang w:val="en-ID" w:eastAsia="en-ID"/>
        </w:rPr>
        <w:t xml:space="preserve">"Hino </w:t>
      </w:r>
      <w:proofErr w:type="spellStart"/>
      <w:r w:rsidRPr="00500782">
        <w:rPr>
          <w:rFonts w:ascii="Consolas" w:eastAsia="Times New Roman" w:hAnsi="Consolas" w:cs="Times New Roman"/>
          <w:color w:val="CE9178"/>
          <w:sz w:val="21"/>
          <w:szCs w:val="21"/>
          <w:lang w:val="en-ID" w:eastAsia="en-ID"/>
        </w:rPr>
        <w:t>Dutro</w:t>
      </w:r>
      <w:proofErr w:type="spellEnd"/>
      <w:r w:rsidRPr="00500782">
        <w:rPr>
          <w:rFonts w:ascii="Consolas" w:eastAsia="Times New Roman" w:hAnsi="Consolas" w:cs="Times New Roman"/>
          <w:color w:val="CE9178"/>
          <w:sz w:val="21"/>
          <w:szCs w:val="21"/>
          <w:lang w:val="en-ID" w:eastAsia="en-ID"/>
        </w:rPr>
        <w:t>"</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B5CEA8"/>
          <w:sz w:val="21"/>
          <w:szCs w:val="21"/>
          <w:lang w:val="en-ID" w:eastAsia="en-ID"/>
        </w:rPr>
        <w:t>3000</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B5CEA8"/>
          <w:sz w:val="21"/>
          <w:szCs w:val="21"/>
          <w:lang w:val="en-ID" w:eastAsia="en-ID"/>
        </w:rPr>
        <w:t>6</w:t>
      </w:r>
      <w:r w:rsidRPr="00500782">
        <w:rPr>
          <w:rFonts w:ascii="Consolas" w:eastAsia="Times New Roman" w:hAnsi="Consolas" w:cs="Times New Roman"/>
          <w:color w:val="CCCCCC"/>
          <w:sz w:val="21"/>
          <w:szCs w:val="21"/>
          <w:lang w:val="en-ID" w:eastAsia="en-ID"/>
        </w:rPr>
        <w:t>));</w:t>
      </w:r>
    </w:p>
    <w:p w14:paraId="30174DF3"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p>
    <w:p w14:paraId="091634BA"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4EC9B0"/>
          <w:sz w:val="21"/>
          <w:szCs w:val="21"/>
          <w:lang w:val="en-ID" w:eastAsia="en-ID"/>
        </w:rPr>
        <w:t>System</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4FC1FF"/>
          <w:sz w:val="21"/>
          <w:szCs w:val="21"/>
          <w:lang w:val="en-ID" w:eastAsia="en-ID"/>
        </w:rPr>
        <w:t>out</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DCDCAA"/>
          <w:sz w:val="21"/>
          <w:szCs w:val="21"/>
          <w:lang w:val="en-ID" w:eastAsia="en-ID"/>
        </w:rPr>
        <w:t>println</w:t>
      </w:r>
      <w:proofErr w:type="spellEnd"/>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CE9178"/>
          <w:sz w:val="21"/>
          <w:szCs w:val="21"/>
          <w:lang w:val="en-ID" w:eastAsia="en-ID"/>
        </w:rPr>
        <w:t>"&gt;&gt;&gt; REKAP BIAYA OPERASIONAL ARMADA HARIAN &lt;&lt;&lt;"</w:t>
      </w:r>
      <w:r w:rsidRPr="00500782">
        <w:rPr>
          <w:rFonts w:ascii="Consolas" w:eastAsia="Times New Roman" w:hAnsi="Consolas" w:cs="Times New Roman"/>
          <w:color w:val="CCCCCC"/>
          <w:sz w:val="21"/>
          <w:szCs w:val="21"/>
          <w:lang w:val="en-ID" w:eastAsia="en-ID"/>
        </w:rPr>
        <w:t>);</w:t>
      </w:r>
    </w:p>
    <w:p w14:paraId="33F1880E"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4EC9B0"/>
          <w:sz w:val="21"/>
          <w:szCs w:val="21"/>
          <w:lang w:val="en-ID" w:eastAsia="en-ID"/>
        </w:rPr>
        <w:t>double</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totalOperasional</w:t>
      </w:r>
      <w:proofErr w:type="spellEnd"/>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D4D4D4"/>
          <w:sz w:val="21"/>
          <w:szCs w:val="21"/>
          <w:lang w:val="en-ID" w:eastAsia="en-ID"/>
        </w:rPr>
        <w:t>=</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B5CEA8"/>
          <w:sz w:val="21"/>
          <w:szCs w:val="21"/>
          <w:lang w:val="en-ID" w:eastAsia="en-ID"/>
        </w:rPr>
        <w:t>0</w:t>
      </w:r>
      <w:r w:rsidRPr="00500782">
        <w:rPr>
          <w:rFonts w:ascii="Consolas" w:eastAsia="Times New Roman" w:hAnsi="Consolas" w:cs="Times New Roman"/>
          <w:color w:val="CCCCCC"/>
          <w:sz w:val="21"/>
          <w:szCs w:val="21"/>
          <w:lang w:val="en-ID" w:eastAsia="en-ID"/>
        </w:rPr>
        <w:t>;</w:t>
      </w:r>
    </w:p>
    <w:p w14:paraId="53FD5BAC"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C586C0"/>
          <w:sz w:val="21"/>
          <w:szCs w:val="21"/>
          <w:lang w:val="en-ID" w:eastAsia="en-ID"/>
        </w:rPr>
        <w:t>for</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4EC9B0"/>
          <w:sz w:val="21"/>
          <w:szCs w:val="21"/>
          <w:lang w:val="en-ID" w:eastAsia="en-ID"/>
        </w:rPr>
        <w:t>Armada</w:t>
      </w:r>
      <w:r w:rsidRPr="00500782">
        <w:rPr>
          <w:rFonts w:ascii="Consolas" w:eastAsia="Times New Roman" w:hAnsi="Consolas" w:cs="Times New Roman"/>
          <w:color w:val="CCCCCC"/>
          <w:sz w:val="21"/>
          <w:szCs w:val="21"/>
          <w:lang w:val="en-ID" w:eastAsia="en-ID"/>
        </w:rPr>
        <w:t xml:space="preserve"> </w:t>
      </w:r>
      <w:proofErr w:type="spellStart"/>
      <w:proofErr w:type="gramStart"/>
      <w:r w:rsidRPr="00500782">
        <w:rPr>
          <w:rFonts w:ascii="Consolas" w:eastAsia="Times New Roman" w:hAnsi="Consolas" w:cs="Times New Roman"/>
          <w:color w:val="9CDCFE"/>
          <w:sz w:val="21"/>
          <w:szCs w:val="21"/>
          <w:lang w:val="en-ID" w:eastAsia="en-ID"/>
        </w:rPr>
        <w:t>armada</w:t>
      </w:r>
      <w:proofErr w:type="spellEnd"/>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C586C0"/>
          <w:sz w:val="21"/>
          <w:szCs w:val="21"/>
          <w:lang w:val="en-ID" w:eastAsia="en-ID"/>
        </w:rPr>
        <w:t>:</w:t>
      </w:r>
      <w:proofErr w:type="gramEnd"/>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armadaList</w:t>
      </w:r>
      <w:proofErr w:type="spellEnd"/>
      <w:r w:rsidRPr="00500782">
        <w:rPr>
          <w:rFonts w:ascii="Consolas" w:eastAsia="Times New Roman" w:hAnsi="Consolas" w:cs="Times New Roman"/>
          <w:color w:val="CCCCCC"/>
          <w:sz w:val="21"/>
          <w:szCs w:val="21"/>
          <w:lang w:val="en-ID" w:eastAsia="en-ID"/>
        </w:rPr>
        <w:t>) {</w:t>
      </w:r>
    </w:p>
    <w:p w14:paraId="39B2C67A"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proofErr w:type="spellStart"/>
      <w:proofErr w:type="gramStart"/>
      <w:r w:rsidRPr="00500782">
        <w:rPr>
          <w:rFonts w:ascii="Consolas" w:eastAsia="Times New Roman" w:hAnsi="Consolas" w:cs="Times New Roman"/>
          <w:color w:val="9CDCFE"/>
          <w:sz w:val="21"/>
          <w:szCs w:val="21"/>
          <w:lang w:val="en-ID" w:eastAsia="en-ID"/>
        </w:rPr>
        <w:t>armada</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DCDCAA"/>
          <w:sz w:val="21"/>
          <w:szCs w:val="21"/>
          <w:lang w:val="en-ID" w:eastAsia="en-ID"/>
        </w:rPr>
        <w:t>tampilkanInfoArmada</w:t>
      </w:r>
      <w:proofErr w:type="spellEnd"/>
      <w:proofErr w:type="gramEnd"/>
      <w:r w:rsidRPr="00500782">
        <w:rPr>
          <w:rFonts w:ascii="Consolas" w:eastAsia="Times New Roman" w:hAnsi="Consolas" w:cs="Times New Roman"/>
          <w:color w:val="CCCCCC"/>
          <w:sz w:val="21"/>
          <w:szCs w:val="21"/>
          <w:lang w:val="en-ID" w:eastAsia="en-ID"/>
        </w:rPr>
        <w:t>();</w:t>
      </w:r>
    </w:p>
    <w:p w14:paraId="1A750CDD"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totalOperasional</w:t>
      </w:r>
      <w:proofErr w:type="spellEnd"/>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D4D4D4"/>
          <w:sz w:val="21"/>
          <w:szCs w:val="21"/>
          <w:lang w:val="en-ID" w:eastAsia="en-ID"/>
        </w:rPr>
        <w:t>+=</w:t>
      </w:r>
      <w:r w:rsidRPr="00500782">
        <w:rPr>
          <w:rFonts w:ascii="Consolas" w:eastAsia="Times New Roman" w:hAnsi="Consolas" w:cs="Times New Roman"/>
          <w:color w:val="CCCCCC"/>
          <w:sz w:val="21"/>
          <w:szCs w:val="21"/>
          <w:lang w:val="en-ID" w:eastAsia="en-ID"/>
        </w:rPr>
        <w:t xml:space="preserve"> </w:t>
      </w:r>
      <w:proofErr w:type="spellStart"/>
      <w:proofErr w:type="gramStart"/>
      <w:r w:rsidRPr="00500782">
        <w:rPr>
          <w:rFonts w:ascii="Consolas" w:eastAsia="Times New Roman" w:hAnsi="Consolas" w:cs="Times New Roman"/>
          <w:color w:val="9CDCFE"/>
          <w:sz w:val="21"/>
          <w:szCs w:val="21"/>
          <w:lang w:val="en-ID" w:eastAsia="en-ID"/>
        </w:rPr>
        <w:t>armada</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DCDCAA"/>
          <w:sz w:val="21"/>
          <w:szCs w:val="21"/>
          <w:lang w:val="en-ID" w:eastAsia="en-ID"/>
        </w:rPr>
        <w:t>hitungBiayaOperasional</w:t>
      </w:r>
      <w:proofErr w:type="spellEnd"/>
      <w:proofErr w:type="gramEnd"/>
      <w:r w:rsidRPr="00500782">
        <w:rPr>
          <w:rFonts w:ascii="Consolas" w:eastAsia="Times New Roman" w:hAnsi="Consolas" w:cs="Times New Roman"/>
          <w:color w:val="CCCCCC"/>
          <w:sz w:val="21"/>
          <w:szCs w:val="21"/>
          <w:lang w:val="en-ID" w:eastAsia="en-ID"/>
        </w:rPr>
        <w:t>();</w:t>
      </w:r>
    </w:p>
    <w:p w14:paraId="177B4C42"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4EC9B0"/>
          <w:sz w:val="21"/>
          <w:szCs w:val="21"/>
          <w:lang w:val="en-ID" w:eastAsia="en-ID"/>
        </w:rPr>
        <w:t>System</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4FC1FF"/>
          <w:sz w:val="21"/>
          <w:szCs w:val="21"/>
          <w:lang w:val="en-ID" w:eastAsia="en-ID"/>
        </w:rPr>
        <w:t>out</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DCDCAA"/>
          <w:sz w:val="21"/>
          <w:szCs w:val="21"/>
          <w:lang w:val="en-ID" w:eastAsia="en-ID"/>
        </w:rPr>
        <w:t>println</w:t>
      </w:r>
      <w:proofErr w:type="spellEnd"/>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CE9178"/>
          <w:sz w:val="21"/>
          <w:szCs w:val="21"/>
          <w:lang w:val="en-ID" w:eastAsia="en-ID"/>
        </w:rPr>
        <w:t>"----------------------------------"</w:t>
      </w:r>
      <w:r w:rsidRPr="00500782">
        <w:rPr>
          <w:rFonts w:ascii="Consolas" w:eastAsia="Times New Roman" w:hAnsi="Consolas" w:cs="Times New Roman"/>
          <w:color w:val="CCCCCC"/>
          <w:sz w:val="21"/>
          <w:szCs w:val="21"/>
          <w:lang w:val="en-ID" w:eastAsia="en-ID"/>
        </w:rPr>
        <w:t>);</w:t>
      </w:r>
    </w:p>
    <w:p w14:paraId="70294EE0"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w:t>
      </w:r>
    </w:p>
    <w:p w14:paraId="7BC3CB7A"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lastRenderedPageBreak/>
        <w:t xml:space="preserve">        </w:t>
      </w:r>
      <w:proofErr w:type="spellStart"/>
      <w:r w:rsidRPr="00500782">
        <w:rPr>
          <w:rFonts w:ascii="Consolas" w:eastAsia="Times New Roman" w:hAnsi="Consolas" w:cs="Times New Roman"/>
          <w:color w:val="4EC9B0"/>
          <w:sz w:val="21"/>
          <w:szCs w:val="21"/>
          <w:lang w:val="en-ID" w:eastAsia="en-ID"/>
        </w:rPr>
        <w:t>System</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4FC1FF"/>
          <w:sz w:val="21"/>
          <w:szCs w:val="21"/>
          <w:lang w:val="en-ID" w:eastAsia="en-ID"/>
        </w:rPr>
        <w:t>out</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DCDCAA"/>
          <w:sz w:val="21"/>
          <w:szCs w:val="21"/>
          <w:lang w:val="en-ID" w:eastAsia="en-ID"/>
        </w:rPr>
        <w:t>println</w:t>
      </w:r>
      <w:proofErr w:type="spellEnd"/>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CE9178"/>
          <w:sz w:val="21"/>
          <w:szCs w:val="21"/>
          <w:lang w:val="en-ID" w:eastAsia="en-ID"/>
        </w:rPr>
        <w:t xml:space="preserve">"TOTAL BIAYA </w:t>
      </w:r>
      <w:proofErr w:type="gramStart"/>
      <w:r w:rsidRPr="00500782">
        <w:rPr>
          <w:rFonts w:ascii="Consolas" w:eastAsia="Times New Roman" w:hAnsi="Consolas" w:cs="Times New Roman"/>
          <w:color w:val="CE9178"/>
          <w:sz w:val="21"/>
          <w:szCs w:val="21"/>
          <w:lang w:val="en-ID" w:eastAsia="en-ID"/>
        </w:rPr>
        <w:t>ARMADA :</w:t>
      </w:r>
      <w:proofErr w:type="gramEnd"/>
      <w:r w:rsidRPr="00500782">
        <w:rPr>
          <w:rFonts w:ascii="Consolas" w:eastAsia="Times New Roman" w:hAnsi="Consolas" w:cs="Times New Roman"/>
          <w:color w:val="CE9178"/>
          <w:sz w:val="21"/>
          <w:szCs w:val="21"/>
          <w:lang w:val="en-ID" w:eastAsia="en-ID"/>
        </w:rPr>
        <w:t xml:space="preserve"> Rp "</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D4D4D4"/>
          <w:sz w:val="21"/>
          <w:szCs w:val="21"/>
          <w:lang w:val="en-ID" w:eastAsia="en-ID"/>
        </w:rPr>
        <w:t>+</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4EC9B0"/>
          <w:sz w:val="21"/>
          <w:szCs w:val="21"/>
          <w:lang w:val="en-ID" w:eastAsia="en-ID"/>
        </w:rPr>
        <w:t>String</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DCDCAA"/>
          <w:sz w:val="21"/>
          <w:szCs w:val="21"/>
          <w:lang w:val="en-ID" w:eastAsia="en-ID"/>
        </w:rPr>
        <w:t>format</w:t>
      </w:r>
      <w:proofErr w:type="spellEnd"/>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CE9178"/>
          <w:sz w:val="21"/>
          <w:szCs w:val="21"/>
          <w:lang w:val="en-ID" w:eastAsia="en-ID"/>
        </w:rPr>
        <w:t>"%,.2f"</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totalOperasional</w:t>
      </w:r>
      <w:proofErr w:type="spellEnd"/>
      <w:r w:rsidRPr="00500782">
        <w:rPr>
          <w:rFonts w:ascii="Consolas" w:eastAsia="Times New Roman" w:hAnsi="Consolas" w:cs="Times New Roman"/>
          <w:color w:val="CCCCCC"/>
          <w:sz w:val="21"/>
          <w:szCs w:val="21"/>
          <w:lang w:val="en-ID" w:eastAsia="en-ID"/>
        </w:rPr>
        <w:t>));</w:t>
      </w:r>
    </w:p>
    <w:p w14:paraId="2161FAF0"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4EC9B0"/>
          <w:sz w:val="21"/>
          <w:szCs w:val="21"/>
          <w:lang w:val="en-ID" w:eastAsia="en-ID"/>
        </w:rPr>
        <w:t>System</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4FC1FF"/>
          <w:sz w:val="21"/>
          <w:szCs w:val="21"/>
          <w:lang w:val="en-ID" w:eastAsia="en-ID"/>
        </w:rPr>
        <w:t>out</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DCDCAA"/>
          <w:sz w:val="21"/>
          <w:szCs w:val="21"/>
          <w:lang w:val="en-ID" w:eastAsia="en-ID"/>
        </w:rPr>
        <w:t>println</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CE9178"/>
          <w:sz w:val="21"/>
          <w:szCs w:val="21"/>
          <w:lang w:val="en-ID" w:eastAsia="en-ID"/>
        </w:rPr>
        <w:t>"</w:t>
      </w:r>
      <w:r w:rsidRPr="00500782">
        <w:rPr>
          <w:rFonts w:ascii="Consolas" w:eastAsia="Times New Roman" w:hAnsi="Consolas" w:cs="Times New Roman"/>
          <w:color w:val="D7BA7D"/>
          <w:sz w:val="21"/>
          <w:szCs w:val="21"/>
          <w:lang w:val="en-ID" w:eastAsia="en-ID"/>
        </w:rPr>
        <w:t>\n</w:t>
      </w:r>
      <w:r w:rsidRPr="00500782">
        <w:rPr>
          <w:rFonts w:ascii="Consolas" w:eastAsia="Times New Roman" w:hAnsi="Consolas" w:cs="Times New Roman"/>
          <w:color w:val="CE9178"/>
          <w:sz w:val="21"/>
          <w:szCs w:val="21"/>
          <w:lang w:val="en-ID" w:eastAsia="en-ID"/>
        </w:rPr>
        <w:t>==================================================</w:t>
      </w:r>
      <w:r w:rsidRPr="00500782">
        <w:rPr>
          <w:rFonts w:ascii="Consolas" w:eastAsia="Times New Roman" w:hAnsi="Consolas" w:cs="Times New Roman"/>
          <w:color w:val="D7BA7D"/>
          <w:sz w:val="21"/>
          <w:szCs w:val="21"/>
          <w:lang w:val="en-ID" w:eastAsia="en-ID"/>
        </w:rPr>
        <w:t>\n</w:t>
      </w:r>
      <w:r w:rsidRPr="00500782">
        <w:rPr>
          <w:rFonts w:ascii="Consolas" w:eastAsia="Times New Roman" w:hAnsi="Consolas" w:cs="Times New Roman"/>
          <w:color w:val="CE9178"/>
          <w:sz w:val="21"/>
          <w:szCs w:val="21"/>
          <w:lang w:val="en-ID" w:eastAsia="en-ID"/>
        </w:rPr>
        <w:t>"</w:t>
      </w:r>
      <w:r w:rsidRPr="00500782">
        <w:rPr>
          <w:rFonts w:ascii="Consolas" w:eastAsia="Times New Roman" w:hAnsi="Consolas" w:cs="Times New Roman"/>
          <w:color w:val="CCCCCC"/>
          <w:sz w:val="21"/>
          <w:szCs w:val="21"/>
          <w:lang w:val="en-ID" w:eastAsia="en-ID"/>
        </w:rPr>
        <w:t>);</w:t>
      </w:r>
    </w:p>
    <w:p w14:paraId="46E48727"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p>
    <w:p w14:paraId="4821C553"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6A9955"/>
          <w:sz w:val="21"/>
          <w:szCs w:val="21"/>
          <w:lang w:val="en-ID" w:eastAsia="en-ID"/>
        </w:rPr>
        <w:t xml:space="preserve">// 2. DYNAMIC POLYMORPHISM &amp; INSTANCEOF: </w:t>
      </w:r>
      <w:proofErr w:type="spellStart"/>
      <w:r w:rsidRPr="00500782">
        <w:rPr>
          <w:rFonts w:ascii="Consolas" w:eastAsia="Times New Roman" w:hAnsi="Consolas" w:cs="Times New Roman"/>
          <w:color w:val="6A9955"/>
          <w:sz w:val="21"/>
          <w:szCs w:val="21"/>
          <w:lang w:val="en-ID" w:eastAsia="en-ID"/>
        </w:rPr>
        <w:t>Manajemen</w:t>
      </w:r>
      <w:proofErr w:type="spellEnd"/>
      <w:r w:rsidRPr="00500782">
        <w:rPr>
          <w:rFonts w:ascii="Consolas" w:eastAsia="Times New Roman" w:hAnsi="Consolas" w:cs="Times New Roman"/>
          <w:color w:val="6A9955"/>
          <w:sz w:val="21"/>
          <w:szCs w:val="21"/>
          <w:lang w:val="en-ID" w:eastAsia="en-ID"/>
        </w:rPr>
        <w:t xml:space="preserve"> </w:t>
      </w:r>
      <w:proofErr w:type="spellStart"/>
      <w:r w:rsidRPr="00500782">
        <w:rPr>
          <w:rFonts w:ascii="Consolas" w:eastAsia="Times New Roman" w:hAnsi="Consolas" w:cs="Times New Roman"/>
          <w:color w:val="6A9955"/>
          <w:sz w:val="21"/>
          <w:szCs w:val="21"/>
          <w:lang w:val="en-ID" w:eastAsia="en-ID"/>
        </w:rPr>
        <w:t>Kurir</w:t>
      </w:r>
      <w:proofErr w:type="spellEnd"/>
    </w:p>
    <w:p w14:paraId="529BD90B"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4EC9B0"/>
          <w:sz w:val="21"/>
          <w:szCs w:val="21"/>
          <w:lang w:val="en-ID" w:eastAsia="en-ID"/>
        </w:rPr>
        <w:t>List</w:t>
      </w:r>
      <w:r w:rsidRPr="00500782">
        <w:rPr>
          <w:rFonts w:ascii="Consolas" w:eastAsia="Times New Roman" w:hAnsi="Consolas" w:cs="Times New Roman"/>
          <w:color w:val="CCCCCC"/>
          <w:sz w:val="21"/>
          <w:szCs w:val="21"/>
          <w:lang w:val="en-ID" w:eastAsia="en-ID"/>
        </w:rPr>
        <w:t>&lt;</w:t>
      </w:r>
      <w:proofErr w:type="spellStart"/>
      <w:r w:rsidRPr="00500782">
        <w:rPr>
          <w:rFonts w:ascii="Consolas" w:eastAsia="Times New Roman" w:hAnsi="Consolas" w:cs="Times New Roman"/>
          <w:color w:val="4EC9B0"/>
          <w:sz w:val="21"/>
          <w:szCs w:val="21"/>
          <w:lang w:val="en-ID" w:eastAsia="en-ID"/>
        </w:rPr>
        <w:t>Kurir</w:t>
      </w:r>
      <w:proofErr w:type="spellEnd"/>
      <w:r w:rsidRPr="00500782">
        <w:rPr>
          <w:rFonts w:ascii="Consolas" w:eastAsia="Times New Roman" w:hAnsi="Consolas" w:cs="Times New Roman"/>
          <w:color w:val="CCCCCC"/>
          <w:sz w:val="21"/>
          <w:szCs w:val="21"/>
          <w:lang w:val="en-ID" w:eastAsia="en-ID"/>
        </w:rPr>
        <w:t xml:space="preserve">&gt; </w:t>
      </w:r>
      <w:proofErr w:type="spellStart"/>
      <w:r w:rsidRPr="00500782">
        <w:rPr>
          <w:rFonts w:ascii="Consolas" w:eastAsia="Times New Roman" w:hAnsi="Consolas" w:cs="Times New Roman"/>
          <w:color w:val="9CDCFE"/>
          <w:sz w:val="21"/>
          <w:szCs w:val="21"/>
          <w:lang w:val="en-ID" w:eastAsia="en-ID"/>
        </w:rPr>
        <w:t>kurirList</w:t>
      </w:r>
      <w:proofErr w:type="spellEnd"/>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D4D4D4"/>
          <w:sz w:val="21"/>
          <w:szCs w:val="21"/>
          <w:lang w:val="en-ID" w:eastAsia="en-ID"/>
        </w:rPr>
        <w:t>=</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C586C0"/>
          <w:sz w:val="21"/>
          <w:szCs w:val="21"/>
          <w:lang w:val="en-ID" w:eastAsia="en-ID"/>
        </w:rPr>
        <w:t>new</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DCDCAA"/>
          <w:sz w:val="21"/>
          <w:szCs w:val="21"/>
          <w:lang w:val="en-ID" w:eastAsia="en-ID"/>
        </w:rPr>
        <w:t>ArrayList</w:t>
      </w:r>
      <w:proofErr w:type="spellEnd"/>
      <w:r w:rsidRPr="00500782">
        <w:rPr>
          <w:rFonts w:ascii="Consolas" w:eastAsia="Times New Roman" w:hAnsi="Consolas" w:cs="Times New Roman"/>
          <w:color w:val="CCCCCC"/>
          <w:sz w:val="21"/>
          <w:szCs w:val="21"/>
          <w:lang w:val="en-ID" w:eastAsia="en-ID"/>
        </w:rPr>
        <w:t>&lt;</w:t>
      </w:r>
      <w:proofErr w:type="gramStart"/>
      <w:r w:rsidRPr="00500782">
        <w:rPr>
          <w:rFonts w:ascii="Consolas" w:eastAsia="Times New Roman" w:hAnsi="Consolas" w:cs="Times New Roman"/>
          <w:color w:val="CCCCCC"/>
          <w:sz w:val="21"/>
          <w:szCs w:val="21"/>
          <w:lang w:val="en-ID" w:eastAsia="en-ID"/>
        </w:rPr>
        <w:t>&gt;(</w:t>
      </w:r>
      <w:proofErr w:type="gramEnd"/>
      <w:r w:rsidRPr="00500782">
        <w:rPr>
          <w:rFonts w:ascii="Consolas" w:eastAsia="Times New Roman" w:hAnsi="Consolas" w:cs="Times New Roman"/>
          <w:color w:val="CCCCCC"/>
          <w:sz w:val="21"/>
          <w:szCs w:val="21"/>
          <w:lang w:val="en-ID" w:eastAsia="en-ID"/>
        </w:rPr>
        <w:t>);</w:t>
      </w:r>
    </w:p>
    <w:p w14:paraId="3FE2574F"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proofErr w:type="spellStart"/>
      <w:proofErr w:type="gramStart"/>
      <w:r w:rsidRPr="00500782">
        <w:rPr>
          <w:rFonts w:ascii="Consolas" w:eastAsia="Times New Roman" w:hAnsi="Consolas" w:cs="Times New Roman"/>
          <w:color w:val="9CDCFE"/>
          <w:sz w:val="21"/>
          <w:szCs w:val="21"/>
          <w:lang w:val="en-ID" w:eastAsia="en-ID"/>
        </w:rPr>
        <w:t>kurirList</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DCDCAA"/>
          <w:sz w:val="21"/>
          <w:szCs w:val="21"/>
          <w:lang w:val="en-ID" w:eastAsia="en-ID"/>
        </w:rPr>
        <w:t>add</w:t>
      </w:r>
      <w:proofErr w:type="spellEnd"/>
      <w:r w:rsidRPr="00500782">
        <w:rPr>
          <w:rFonts w:ascii="Consolas" w:eastAsia="Times New Roman" w:hAnsi="Consolas" w:cs="Times New Roman"/>
          <w:color w:val="CCCCCC"/>
          <w:sz w:val="21"/>
          <w:szCs w:val="21"/>
          <w:lang w:val="en-ID" w:eastAsia="en-ID"/>
        </w:rPr>
        <w:t>(</w:t>
      </w:r>
      <w:proofErr w:type="gramEnd"/>
      <w:r w:rsidRPr="00500782">
        <w:rPr>
          <w:rFonts w:ascii="Consolas" w:eastAsia="Times New Roman" w:hAnsi="Consolas" w:cs="Times New Roman"/>
          <w:color w:val="C586C0"/>
          <w:sz w:val="21"/>
          <w:szCs w:val="21"/>
          <w:lang w:val="en-ID" w:eastAsia="en-ID"/>
        </w:rPr>
        <w:t>new</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DCDCAA"/>
          <w:sz w:val="21"/>
          <w:szCs w:val="21"/>
          <w:lang w:val="en-ID" w:eastAsia="en-ID"/>
        </w:rPr>
        <w:t>KurirTetap</w:t>
      </w:r>
      <w:proofErr w:type="spellEnd"/>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CE9178"/>
          <w:sz w:val="21"/>
          <w:szCs w:val="21"/>
          <w:lang w:val="en-ID" w:eastAsia="en-ID"/>
        </w:rPr>
        <w:t>"KT-001"</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CE9178"/>
          <w:sz w:val="21"/>
          <w:szCs w:val="21"/>
          <w:lang w:val="en-ID" w:eastAsia="en-ID"/>
        </w:rPr>
        <w:t xml:space="preserve">"Andi </w:t>
      </w:r>
      <w:proofErr w:type="spellStart"/>
      <w:r w:rsidRPr="00500782">
        <w:rPr>
          <w:rFonts w:ascii="Consolas" w:eastAsia="Times New Roman" w:hAnsi="Consolas" w:cs="Times New Roman"/>
          <w:color w:val="CE9178"/>
          <w:sz w:val="21"/>
          <w:szCs w:val="21"/>
          <w:lang w:val="en-ID" w:eastAsia="en-ID"/>
        </w:rPr>
        <w:t>Syahputra</w:t>
      </w:r>
      <w:proofErr w:type="spellEnd"/>
      <w:r w:rsidRPr="00500782">
        <w:rPr>
          <w:rFonts w:ascii="Consolas" w:eastAsia="Times New Roman" w:hAnsi="Consolas" w:cs="Times New Roman"/>
          <w:color w:val="CE9178"/>
          <w:sz w:val="21"/>
          <w:szCs w:val="21"/>
          <w:lang w:val="en-ID" w:eastAsia="en-ID"/>
        </w:rPr>
        <w:t>"</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B5CEA8"/>
          <w:sz w:val="21"/>
          <w:szCs w:val="21"/>
          <w:lang w:val="en-ID" w:eastAsia="en-ID"/>
        </w:rPr>
        <w:t>120</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B5CEA8"/>
          <w:sz w:val="21"/>
          <w:szCs w:val="21"/>
          <w:lang w:val="en-ID" w:eastAsia="en-ID"/>
        </w:rPr>
        <w:t>3500000</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B5CEA8"/>
          <w:sz w:val="21"/>
          <w:szCs w:val="21"/>
          <w:lang w:val="en-ID" w:eastAsia="en-ID"/>
        </w:rPr>
        <w:t>5000</w:t>
      </w:r>
      <w:r w:rsidRPr="00500782">
        <w:rPr>
          <w:rFonts w:ascii="Consolas" w:eastAsia="Times New Roman" w:hAnsi="Consolas" w:cs="Times New Roman"/>
          <w:color w:val="CCCCCC"/>
          <w:sz w:val="21"/>
          <w:szCs w:val="21"/>
          <w:lang w:val="en-ID" w:eastAsia="en-ID"/>
        </w:rPr>
        <w:t>));</w:t>
      </w:r>
    </w:p>
    <w:p w14:paraId="693C4325"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proofErr w:type="spellStart"/>
      <w:proofErr w:type="gramStart"/>
      <w:r w:rsidRPr="00500782">
        <w:rPr>
          <w:rFonts w:ascii="Consolas" w:eastAsia="Times New Roman" w:hAnsi="Consolas" w:cs="Times New Roman"/>
          <w:color w:val="9CDCFE"/>
          <w:sz w:val="21"/>
          <w:szCs w:val="21"/>
          <w:lang w:val="en-ID" w:eastAsia="en-ID"/>
        </w:rPr>
        <w:t>kurirList</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DCDCAA"/>
          <w:sz w:val="21"/>
          <w:szCs w:val="21"/>
          <w:lang w:val="en-ID" w:eastAsia="en-ID"/>
        </w:rPr>
        <w:t>add</w:t>
      </w:r>
      <w:proofErr w:type="spellEnd"/>
      <w:r w:rsidRPr="00500782">
        <w:rPr>
          <w:rFonts w:ascii="Consolas" w:eastAsia="Times New Roman" w:hAnsi="Consolas" w:cs="Times New Roman"/>
          <w:color w:val="CCCCCC"/>
          <w:sz w:val="21"/>
          <w:szCs w:val="21"/>
          <w:lang w:val="en-ID" w:eastAsia="en-ID"/>
        </w:rPr>
        <w:t>(</w:t>
      </w:r>
      <w:proofErr w:type="gramEnd"/>
      <w:r w:rsidRPr="00500782">
        <w:rPr>
          <w:rFonts w:ascii="Consolas" w:eastAsia="Times New Roman" w:hAnsi="Consolas" w:cs="Times New Roman"/>
          <w:color w:val="C586C0"/>
          <w:sz w:val="21"/>
          <w:szCs w:val="21"/>
          <w:lang w:val="en-ID" w:eastAsia="en-ID"/>
        </w:rPr>
        <w:t>new</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DCDCAA"/>
          <w:sz w:val="21"/>
          <w:szCs w:val="21"/>
          <w:lang w:val="en-ID" w:eastAsia="en-ID"/>
        </w:rPr>
        <w:t>KurirMitra</w:t>
      </w:r>
      <w:proofErr w:type="spellEnd"/>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CE9178"/>
          <w:sz w:val="21"/>
          <w:szCs w:val="21"/>
          <w:lang w:val="en-ID" w:eastAsia="en-ID"/>
        </w:rPr>
        <w:t>"KM-102"</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CE9178"/>
          <w:sz w:val="21"/>
          <w:szCs w:val="21"/>
          <w:lang w:val="en-ID" w:eastAsia="en-ID"/>
        </w:rPr>
        <w:t>"Budi Santoso"</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B5CEA8"/>
          <w:sz w:val="21"/>
          <w:szCs w:val="21"/>
          <w:lang w:val="en-ID" w:eastAsia="en-ID"/>
        </w:rPr>
        <w:t>85</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B5CEA8"/>
          <w:sz w:val="21"/>
          <w:szCs w:val="21"/>
          <w:lang w:val="en-ID" w:eastAsia="en-ID"/>
        </w:rPr>
        <w:t>12000</w:t>
      </w:r>
      <w:r w:rsidRPr="00500782">
        <w:rPr>
          <w:rFonts w:ascii="Consolas" w:eastAsia="Times New Roman" w:hAnsi="Consolas" w:cs="Times New Roman"/>
          <w:color w:val="CCCCCC"/>
          <w:sz w:val="21"/>
          <w:szCs w:val="21"/>
          <w:lang w:val="en-ID" w:eastAsia="en-ID"/>
        </w:rPr>
        <w:t>));</w:t>
      </w:r>
    </w:p>
    <w:p w14:paraId="47E8CD4A"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p>
    <w:p w14:paraId="49186A79"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4EC9B0"/>
          <w:sz w:val="21"/>
          <w:szCs w:val="21"/>
          <w:lang w:val="en-ID" w:eastAsia="en-ID"/>
        </w:rPr>
        <w:t>System</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4FC1FF"/>
          <w:sz w:val="21"/>
          <w:szCs w:val="21"/>
          <w:lang w:val="en-ID" w:eastAsia="en-ID"/>
        </w:rPr>
        <w:t>out</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DCDCAA"/>
          <w:sz w:val="21"/>
          <w:szCs w:val="21"/>
          <w:lang w:val="en-ID" w:eastAsia="en-ID"/>
        </w:rPr>
        <w:t>println</w:t>
      </w:r>
      <w:proofErr w:type="spellEnd"/>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CE9178"/>
          <w:sz w:val="21"/>
          <w:szCs w:val="21"/>
          <w:lang w:val="en-ID" w:eastAsia="en-ID"/>
        </w:rPr>
        <w:t>"&gt;&gt;&gt; DAFTAR GAJI DAN AKSES SISTEM KURIR &lt;&lt;&lt;"</w:t>
      </w:r>
      <w:r w:rsidRPr="00500782">
        <w:rPr>
          <w:rFonts w:ascii="Consolas" w:eastAsia="Times New Roman" w:hAnsi="Consolas" w:cs="Times New Roman"/>
          <w:color w:val="CCCCCC"/>
          <w:sz w:val="21"/>
          <w:szCs w:val="21"/>
          <w:lang w:val="en-ID" w:eastAsia="en-ID"/>
        </w:rPr>
        <w:t>);</w:t>
      </w:r>
    </w:p>
    <w:p w14:paraId="48B96E96"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C586C0"/>
          <w:sz w:val="21"/>
          <w:szCs w:val="21"/>
          <w:lang w:val="en-ID" w:eastAsia="en-ID"/>
        </w:rPr>
        <w:t>for</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4EC9B0"/>
          <w:sz w:val="21"/>
          <w:szCs w:val="21"/>
          <w:lang w:val="en-ID" w:eastAsia="en-ID"/>
        </w:rPr>
        <w:t>Kurir</w:t>
      </w:r>
      <w:proofErr w:type="spellEnd"/>
      <w:r w:rsidRPr="00500782">
        <w:rPr>
          <w:rFonts w:ascii="Consolas" w:eastAsia="Times New Roman" w:hAnsi="Consolas" w:cs="Times New Roman"/>
          <w:color w:val="CCCCCC"/>
          <w:sz w:val="21"/>
          <w:szCs w:val="21"/>
          <w:lang w:val="en-ID" w:eastAsia="en-ID"/>
        </w:rPr>
        <w:t xml:space="preserve"> </w:t>
      </w:r>
      <w:proofErr w:type="spellStart"/>
      <w:proofErr w:type="gramStart"/>
      <w:r w:rsidRPr="00500782">
        <w:rPr>
          <w:rFonts w:ascii="Consolas" w:eastAsia="Times New Roman" w:hAnsi="Consolas" w:cs="Times New Roman"/>
          <w:color w:val="9CDCFE"/>
          <w:sz w:val="21"/>
          <w:szCs w:val="21"/>
          <w:lang w:val="en-ID" w:eastAsia="en-ID"/>
        </w:rPr>
        <w:t>kurir</w:t>
      </w:r>
      <w:proofErr w:type="spellEnd"/>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C586C0"/>
          <w:sz w:val="21"/>
          <w:szCs w:val="21"/>
          <w:lang w:val="en-ID" w:eastAsia="en-ID"/>
        </w:rPr>
        <w:t>:</w:t>
      </w:r>
      <w:proofErr w:type="gramEnd"/>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kurirList</w:t>
      </w:r>
      <w:proofErr w:type="spellEnd"/>
      <w:r w:rsidRPr="00500782">
        <w:rPr>
          <w:rFonts w:ascii="Consolas" w:eastAsia="Times New Roman" w:hAnsi="Consolas" w:cs="Times New Roman"/>
          <w:color w:val="CCCCCC"/>
          <w:sz w:val="21"/>
          <w:szCs w:val="21"/>
          <w:lang w:val="en-ID" w:eastAsia="en-ID"/>
        </w:rPr>
        <w:t>) {</w:t>
      </w:r>
    </w:p>
    <w:p w14:paraId="0CD4470A"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proofErr w:type="spellStart"/>
      <w:proofErr w:type="gramStart"/>
      <w:r w:rsidRPr="00500782">
        <w:rPr>
          <w:rFonts w:ascii="Consolas" w:eastAsia="Times New Roman" w:hAnsi="Consolas" w:cs="Times New Roman"/>
          <w:color w:val="9CDCFE"/>
          <w:sz w:val="21"/>
          <w:szCs w:val="21"/>
          <w:lang w:val="en-ID" w:eastAsia="en-ID"/>
        </w:rPr>
        <w:t>kurir</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DCDCAA"/>
          <w:sz w:val="21"/>
          <w:szCs w:val="21"/>
          <w:lang w:val="en-ID" w:eastAsia="en-ID"/>
        </w:rPr>
        <w:t>tampilkanProfil</w:t>
      </w:r>
      <w:proofErr w:type="spellEnd"/>
      <w:proofErr w:type="gramEnd"/>
      <w:r w:rsidRPr="00500782">
        <w:rPr>
          <w:rFonts w:ascii="Consolas" w:eastAsia="Times New Roman" w:hAnsi="Consolas" w:cs="Times New Roman"/>
          <w:color w:val="CCCCCC"/>
          <w:sz w:val="21"/>
          <w:szCs w:val="21"/>
          <w:lang w:val="en-ID" w:eastAsia="en-ID"/>
        </w:rPr>
        <w:t>();</w:t>
      </w:r>
    </w:p>
    <w:p w14:paraId="46B5F63E"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p>
    <w:p w14:paraId="4DB4776C"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4EC9B0"/>
          <w:sz w:val="21"/>
          <w:szCs w:val="21"/>
          <w:lang w:val="en-ID" w:eastAsia="en-ID"/>
        </w:rPr>
        <w:t>System</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4FC1FF"/>
          <w:sz w:val="21"/>
          <w:szCs w:val="21"/>
          <w:lang w:val="en-ID" w:eastAsia="en-ID"/>
        </w:rPr>
        <w:t>out</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DCDCAA"/>
          <w:sz w:val="21"/>
          <w:szCs w:val="21"/>
          <w:lang w:val="en-ID" w:eastAsia="en-ID"/>
        </w:rPr>
        <w:t>println</w:t>
      </w:r>
      <w:proofErr w:type="spellEnd"/>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CE9178"/>
          <w:sz w:val="21"/>
          <w:szCs w:val="21"/>
          <w:lang w:val="en-ID" w:eastAsia="en-ID"/>
        </w:rPr>
        <w:t>"</w:t>
      </w:r>
      <w:r w:rsidRPr="00500782">
        <w:rPr>
          <w:rFonts w:ascii="Consolas" w:eastAsia="Times New Roman" w:hAnsi="Consolas" w:cs="Times New Roman"/>
          <w:color w:val="D7BA7D"/>
          <w:sz w:val="21"/>
          <w:szCs w:val="21"/>
          <w:lang w:val="en-ID" w:eastAsia="en-ID"/>
        </w:rPr>
        <w:t>\</w:t>
      </w:r>
      <w:proofErr w:type="gramStart"/>
      <w:r w:rsidRPr="00500782">
        <w:rPr>
          <w:rFonts w:ascii="Consolas" w:eastAsia="Times New Roman" w:hAnsi="Consolas" w:cs="Times New Roman"/>
          <w:color w:val="D7BA7D"/>
          <w:sz w:val="21"/>
          <w:szCs w:val="21"/>
          <w:lang w:val="en-ID" w:eastAsia="en-ID"/>
        </w:rPr>
        <w:t>n</w:t>
      </w:r>
      <w:r w:rsidRPr="00500782">
        <w:rPr>
          <w:rFonts w:ascii="Consolas" w:eastAsia="Times New Roman" w:hAnsi="Consolas" w:cs="Times New Roman"/>
          <w:color w:val="CE9178"/>
          <w:sz w:val="21"/>
          <w:szCs w:val="21"/>
          <w:lang w:val="en-ID" w:eastAsia="en-ID"/>
        </w:rPr>
        <w:t>[</w:t>
      </w:r>
      <w:proofErr w:type="gramEnd"/>
      <w:r w:rsidRPr="00500782">
        <w:rPr>
          <w:rFonts w:ascii="Consolas" w:eastAsia="Times New Roman" w:hAnsi="Consolas" w:cs="Times New Roman"/>
          <w:color w:val="CE9178"/>
          <w:sz w:val="21"/>
          <w:szCs w:val="21"/>
          <w:lang w:val="en-ID" w:eastAsia="en-ID"/>
        </w:rPr>
        <w:t>UJI HAK AKSES &amp; PRESENSI]"</w:t>
      </w:r>
      <w:r w:rsidRPr="00500782">
        <w:rPr>
          <w:rFonts w:ascii="Consolas" w:eastAsia="Times New Roman" w:hAnsi="Consolas" w:cs="Times New Roman"/>
          <w:color w:val="CCCCCC"/>
          <w:sz w:val="21"/>
          <w:szCs w:val="21"/>
          <w:lang w:val="en-ID" w:eastAsia="en-ID"/>
        </w:rPr>
        <w:t>);</w:t>
      </w:r>
    </w:p>
    <w:p w14:paraId="1F564E57"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p>
    <w:p w14:paraId="4D082CDB"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6A9955"/>
          <w:sz w:val="21"/>
          <w:szCs w:val="21"/>
          <w:lang w:val="en-ID" w:eastAsia="en-ID"/>
        </w:rPr>
        <w:t xml:space="preserve">// </w:t>
      </w:r>
      <w:proofErr w:type="spellStart"/>
      <w:r w:rsidRPr="00500782">
        <w:rPr>
          <w:rFonts w:ascii="Consolas" w:eastAsia="Times New Roman" w:hAnsi="Consolas" w:cs="Times New Roman"/>
          <w:color w:val="6A9955"/>
          <w:sz w:val="21"/>
          <w:szCs w:val="21"/>
          <w:lang w:val="en-ID" w:eastAsia="en-ID"/>
        </w:rPr>
        <w:t>Pengecekan</w:t>
      </w:r>
      <w:proofErr w:type="spellEnd"/>
      <w:r w:rsidRPr="00500782">
        <w:rPr>
          <w:rFonts w:ascii="Consolas" w:eastAsia="Times New Roman" w:hAnsi="Consolas" w:cs="Times New Roman"/>
          <w:color w:val="6A9955"/>
          <w:sz w:val="21"/>
          <w:szCs w:val="21"/>
          <w:lang w:val="en-ID" w:eastAsia="en-ID"/>
        </w:rPr>
        <w:t xml:space="preserve"> interface </w:t>
      </w:r>
      <w:proofErr w:type="spellStart"/>
      <w:r w:rsidRPr="00500782">
        <w:rPr>
          <w:rFonts w:ascii="Consolas" w:eastAsia="Times New Roman" w:hAnsi="Consolas" w:cs="Times New Roman"/>
          <w:color w:val="6A9955"/>
          <w:sz w:val="21"/>
          <w:szCs w:val="21"/>
          <w:lang w:val="en-ID" w:eastAsia="en-ID"/>
        </w:rPr>
        <w:t>AksesSistem</w:t>
      </w:r>
      <w:proofErr w:type="spellEnd"/>
      <w:r w:rsidRPr="00500782">
        <w:rPr>
          <w:rFonts w:ascii="Consolas" w:eastAsia="Times New Roman" w:hAnsi="Consolas" w:cs="Times New Roman"/>
          <w:color w:val="6A9955"/>
          <w:sz w:val="21"/>
          <w:szCs w:val="21"/>
          <w:lang w:val="en-ID" w:eastAsia="en-ID"/>
        </w:rPr>
        <w:t xml:space="preserve"> via </w:t>
      </w:r>
      <w:proofErr w:type="spellStart"/>
      <w:r w:rsidRPr="00500782">
        <w:rPr>
          <w:rFonts w:ascii="Consolas" w:eastAsia="Times New Roman" w:hAnsi="Consolas" w:cs="Times New Roman"/>
          <w:color w:val="6A9955"/>
          <w:sz w:val="21"/>
          <w:szCs w:val="21"/>
          <w:lang w:val="en-ID" w:eastAsia="en-ID"/>
        </w:rPr>
        <w:t>instanceof</w:t>
      </w:r>
      <w:proofErr w:type="spellEnd"/>
    </w:p>
    <w:p w14:paraId="4DADB1D0"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C586C0"/>
          <w:sz w:val="21"/>
          <w:szCs w:val="21"/>
          <w:lang w:val="en-ID" w:eastAsia="en-ID"/>
        </w:rPr>
        <w:t>if</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kurir</w:t>
      </w:r>
      <w:proofErr w:type="spellEnd"/>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569CD6"/>
          <w:sz w:val="21"/>
          <w:szCs w:val="21"/>
          <w:lang w:val="en-ID" w:eastAsia="en-ID"/>
        </w:rPr>
        <w:t>instanceof</w:t>
      </w:r>
      <w:proofErr w:type="spellEnd"/>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4EC9B0"/>
          <w:sz w:val="21"/>
          <w:szCs w:val="21"/>
          <w:lang w:val="en-ID" w:eastAsia="en-ID"/>
        </w:rPr>
        <w:t>AksesSistem</w:t>
      </w:r>
      <w:proofErr w:type="spellEnd"/>
      <w:r w:rsidRPr="00500782">
        <w:rPr>
          <w:rFonts w:ascii="Consolas" w:eastAsia="Times New Roman" w:hAnsi="Consolas" w:cs="Times New Roman"/>
          <w:color w:val="CCCCCC"/>
          <w:sz w:val="21"/>
          <w:szCs w:val="21"/>
          <w:lang w:val="en-ID" w:eastAsia="en-ID"/>
        </w:rPr>
        <w:t>) {</w:t>
      </w:r>
    </w:p>
    <w:p w14:paraId="1B8B53C1"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4EC9B0"/>
          <w:sz w:val="21"/>
          <w:szCs w:val="21"/>
          <w:lang w:val="en-ID" w:eastAsia="en-ID"/>
        </w:rPr>
        <w:t>AksesSistem</w:t>
      </w:r>
      <w:proofErr w:type="spellEnd"/>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akun</w:t>
      </w:r>
      <w:proofErr w:type="spellEnd"/>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D4D4D4"/>
          <w:sz w:val="21"/>
          <w:szCs w:val="21"/>
          <w:lang w:val="en-ID" w:eastAsia="en-ID"/>
        </w:rPr>
        <w:t>=</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4EC9B0"/>
          <w:sz w:val="21"/>
          <w:szCs w:val="21"/>
          <w:lang w:val="en-ID" w:eastAsia="en-ID"/>
        </w:rPr>
        <w:t>AksesSistem</w:t>
      </w:r>
      <w:proofErr w:type="spellEnd"/>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kurir</w:t>
      </w:r>
      <w:proofErr w:type="spellEnd"/>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6A9955"/>
          <w:sz w:val="21"/>
          <w:szCs w:val="21"/>
          <w:lang w:val="en-ID" w:eastAsia="en-ID"/>
        </w:rPr>
        <w:t xml:space="preserve">// </w:t>
      </w:r>
      <w:proofErr w:type="spellStart"/>
      <w:r w:rsidRPr="00500782">
        <w:rPr>
          <w:rFonts w:ascii="Consolas" w:eastAsia="Times New Roman" w:hAnsi="Consolas" w:cs="Times New Roman"/>
          <w:color w:val="6A9955"/>
          <w:sz w:val="21"/>
          <w:szCs w:val="21"/>
          <w:lang w:val="en-ID" w:eastAsia="en-ID"/>
        </w:rPr>
        <w:t>Downcasting</w:t>
      </w:r>
      <w:proofErr w:type="spellEnd"/>
    </w:p>
    <w:p w14:paraId="4B18C8C3"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akun</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DCDCAA"/>
          <w:sz w:val="21"/>
          <w:szCs w:val="21"/>
          <w:lang w:val="en-ID" w:eastAsia="en-ID"/>
        </w:rPr>
        <w:t>login</w:t>
      </w:r>
      <w:proofErr w:type="spellEnd"/>
      <w:r w:rsidRPr="00500782">
        <w:rPr>
          <w:rFonts w:ascii="Consolas" w:eastAsia="Times New Roman" w:hAnsi="Consolas" w:cs="Times New Roman"/>
          <w:color w:val="CCCCCC"/>
          <w:sz w:val="21"/>
          <w:szCs w:val="21"/>
          <w:lang w:val="en-ID" w:eastAsia="en-ID"/>
        </w:rPr>
        <w:t>(</w:t>
      </w:r>
      <w:proofErr w:type="spellStart"/>
      <w:proofErr w:type="gramStart"/>
      <w:r w:rsidRPr="00500782">
        <w:rPr>
          <w:rFonts w:ascii="Consolas" w:eastAsia="Times New Roman" w:hAnsi="Consolas" w:cs="Times New Roman"/>
          <w:color w:val="9CDCFE"/>
          <w:sz w:val="21"/>
          <w:szCs w:val="21"/>
          <w:lang w:val="en-ID" w:eastAsia="en-ID"/>
        </w:rPr>
        <w:t>kurir</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DCDCAA"/>
          <w:sz w:val="21"/>
          <w:szCs w:val="21"/>
          <w:lang w:val="en-ID" w:eastAsia="en-ID"/>
        </w:rPr>
        <w:t>getIdKurir</w:t>
      </w:r>
      <w:proofErr w:type="spellEnd"/>
      <w:proofErr w:type="gramEnd"/>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CE9178"/>
          <w:sz w:val="21"/>
          <w:szCs w:val="21"/>
          <w:lang w:val="en-ID" w:eastAsia="en-ID"/>
        </w:rPr>
        <w:t>"rahasia123"</w:t>
      </w:r>
      <w:r w:rsidRPr="00500782">
        <w:rPr>
          <w:rFonts w:ascii="Consolas" w:eastAsia="Times New Roman" w:hAnsi="Consolas" w:cs="Times New Roman"/>
          <w:color w:val="CCCCCC"/>
          <w:sz w:val="21"/>
          <w:szCs w:val="21"/>
          <w:lang w:val="en-ID" w:eastAsia="en-ID"/>
        </w:rPr>
        <w:t>);</w:t>
      </w:r>
    </w:p>
    <w:p w14:paraId="10DABCC8"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 </w:t>
      </w:r>
      <w:r w:rsidRPr="00500782">
        <w:rPr>
          <w:rFonts w:ascii="Consolas" w:eastAsia="Times New Roman" w:hAnsi="Consolas" w:cs="Times New Roman"/>
          <w:color w:val="C586C0"/>
          <w:sz w:val="21"/>
          <w:szCs w:val="21"/>
          <w:lang w:val="en-ID" w:eastAsia="en-ID"/>
        </w:rPr>
        <w:t>else</w:t>
      </w:r>
      <w:r w:rsidRPr="00500782">
        <w:rPr>
          <w:rFonts w:ascii="Consolas" w:eastAsia="Times New Roman" w:hAnsi="Consolas" w:cs="Times New Roman"/>
          <w:color w:val="CCCCCC"/>
          <w:sz w:val="21"/>
          <w:szCs w:val="21"/>
          <w:lang w:val="en-ID" w:eastAsia="en-ID"/>
        </w:rPr>
        <w:t xml:space="preserve"> {</w:t>
      </w:r>
    </w:p>
    <w:p w14:paraId="3288F343"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4EC9B0"/>
          <w:sz w:val="21"/>
          <w:szCs w:val="21"/>
          <w:lang w:val="en-ID" w:eastAsia="en-ID"/>
        </w:rPr>
        <w:t>System</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4FC1FF"/>
          <w:sz w:val="21"/>
          <w:szCs w:val="21"/>
          <w:lang w:val="en-ID" w:eastAsia="en-ID"/>
        </w:rPr>
        <w:t>out</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DCDCAA"/>
          <w:sz w:val="21"/>
          <w:szCs w:val="21"/>
          <w:lang w:val="en-ID" w:eastAsia="en-ID"/>
        </w:rPr>
        <w:t>println</w:t>
      </w:r>
      <w:proofErr w:type="spellEnd"/>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CE9178"/>
          <w:sz w:val="21"/>
          <w:szCs w:val="21"/>
          <w:lang w:val="en-ID" w:eastAsia="en-ID"/>
        </w:rPr>
        <w:t>"[INFO] "</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D4D4D4"/>
          <w:sz w:val="21"/>
          <w:szCs w:val="21"/>
          <w:lang w:val="en-ID" w:eastAsia="en-ID"/>
        </w:rPr>
        <w:t>+</w:t>
      </w:r>
      <w:r w:rsidRPr="00500782">
        <w:rPr>
          <w:rFonts w:ascii="Consolas" w:eastAsia="Times New Roman" w:hAnsi="Consolas" w:cs="Times New Roman"/>
          <w:color w:val="CCCCCC"/>
          <w:sz w:val="21"/>
          <w:szCs w:val="21"/>
          <w:lang w:val="en-ID" w:eastAsia="en-ID"/>
        </w:rPr>
        <w:t xml:space="preserve"> </w:t>
      </w:r>
      <w:proofErr w:type="spellStart"/>
      <w:proofErr w:type="gramStart"/>
      <w:r w:rsidRPr="00500782">
        <w:rPr>
          <w:rFonts w:ascii="Consolas" w:eastAsia="Times New Roman" w:hAnsi="Consolas" w:cs="Times New Roman"/>
          <w:color w:val="9CDCFE"/>
          <w:sz w:val="21"/>
          <w:szCs w:val="21"/>
          <w:lang w:val="en-ID" w:eastAsia="en-ID"/>
        </w:rPr>
        <w:t>kurir</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DCDCAA"/>
          <w:sz w:val="21"/>
          <w:szCs w:val="21"/>
          <w:lang w:val="en-ID" w:eastAsia="en-ID"/>
        </w:rPr>
        <w:t>getNama</w:t>
      </w:r>
      <w:proofErr w:type="spellEnd"/>
      <w:proofErr w:type="gramEnd"/>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D4D4D4"/>
          <w:sz w:val="21"/>
          <w:szCs w:val="21"/>
          <w:lang w:val="en-ID" w:eastAsia="en-ID"/>
        </w:rPr>
        <w:t>+</w:t>
      </w: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CE9178"/>
          <w:sz w:val="21"/>
          <w:szCs w:val="21"/>
          <w:lang w:val="en-ID" w:eastAsia="en-ID"/>
        </w:rPr>
        <w:t xml:space="preserve">" </w:t>
      </w:r>
      <w:proofErr w:type="spellStart"/>
      <w:r w:rsidRPr="00500782">
        <w:rPr>
          <w:rFonts w:ascii="Consolas" w:eastAsia="Times New Roman" w:hAnsi="Consolas" w:cs="Times New Roman"/>
          <w:color w:val="CE9178"/>
          <w:sz w:val="21"/>
          <w:szCs w:val="21"/>
          <w:lang w:val="en-ID" w:eastAsia="en-ID"/>
        </w:rPr>
        <w:t>tidak</w:t>
      </w:r>
      <w:proofErr w:type="spellEnd"/>
      <w:r w:rsidRPr="00500782">
        <w:rPr>
          <w:rFonts w:ascii="Consolas" w:eastAsia="Times New Roman" w:hAnsi="Consolas" w:cs="Times New Roman"/>
          <w:color w:val="CE9178"/>
          <w:sz w:val="21"/>
          <w:szCs w:val="21"/>
          <w:lang w:val="en-ID" w:eastAsia="en-ID"/>
        </w:rPr>
        <w:t xml:space="preserve"> </w:t>
      </w:r>
      <w:proofErr w:type="spellStart"/>
      <w:r w:rsidRPr="00500782">
        <w:rPr>
          <w:rFonts w:ascii="Consolas" w:eastAsia="Times New Roman" w:hAnsi="Consolas" w:cs="Times New Roman"/>
          <w:color w:val="CE9178"/>
          <w:sz w:val="21"/>
          <w:szCs w:val="21"/>
          <w:lang w:val="en-ID" w:eastAsia="en-ID"/>
        </w:rPr>
        <w:t>memiliki</w:t>
      </w:r>
      <w:proofErr w:type="spellEnd"/>
      <w:r w:rsidRPr="00500782">
        <w:rPr>
          <w:rFonts w:ascii="Consolas" w:eastAsia="Times New Roman" w:hAnsi="Consolas" w:cs="Times New Roman"/>
          <w:color w:val="CE9178"/>
          <w:sz w:val="21"/>
          <w:szCs w:val="21"/>
          <w:lang w:val="en-ID" w:eastAsia="en-ID"/>
        </w:rPr>
        <w:t xml:space="preserve"> </w:t>
      </w:r>
      <w:proofErr w:type="spellStart"/>
      <w:r w:rsidRPr="00500782">
        <w:rPr>
          <w:rFonts w:ascii="Consolas" w:eastAsia="Times New Roman" w:hAnsi="Consolas" w:cs="Times New Roman"/>
          <w:color w:val="CE9178"/>
          <w:sz w:val="21"/>
          <w:szCs w:val="21"/>
          <w:lang w:val="en-ID" w:eastAsia="en-ID"/>
        </w:rPr>
        <w:t>hak</w:t>
      </w:r>
      <w:proofErr w:type="spellEnd"/>
      <w:r w:rsidRPr="00500782">
        <w:rPr>
          <w:rFonts w:ascii="Consolas" w:eastAsia="Times New Roman" w:hAnsi="Consolas" w:cs="Times New Roman"/>
          <w:color w:val="CE9178"/>
          <w:sz w:val="21"/>
          <w:szCs w:val="21"/>
          <w:lang w:val="en-ID" w:eastAsia="en-ID"/>
        </w:rPr>
        <w:t xml:space="preserve"> </w:t>
      </w:r>
      <w:proofErr w:type="spellStart"/>
      <w:r w:rsidRPr="00500782">
        <w:rPr>
          <w:rFonts w:ascii="Consolas" w:eastAsia="Times New Roman" w:hAnsi="Consolas" w:cs="Times New Roman"/>
          <w:color w:val="CE9178"/>
          <w:sz w:val="21"/>
          <w:szCs w:val="21"/>
          <w:lang w:val="en-ID" w:eastAsia="en-ID"/>
        </w:rPr>
        <w:t>akses</w:t>
      </w:r>
      <w:proofErr w:type="spellEnd"/>
      <w:r w:rsidRPr="00500782">
        <w:rPr>
          <w:rFonts w:ascii="Consolas" w:eastAsia="Times New Roman" w:hAnsi="Consolas" w:cs="Times New Roman"/>
          <w:color w:val="CE9178"/>
          <w:sz w:val="21"/>
          <w:szCs w:val="21"/>
          <w:lang w:val="en-ID" w:eastAsia="en-ID"/>
        </w:rPr>
        <w:t xml:space="preserve"> dashboard internal."</w:t>
      </w:r>
      <w:r w:rsidRPr="00500782">
        <w:rPr>
          <w:rFonts w:ascii="Consolas" w:eastAsia="Times New Roman" w:hAnsi="Consolas" w:cs="Times New Roman"/>
          <w:color w:val="CCCCCC"/>
          <w:sz w:val="21"/>
          <w:szCs w:val="21"/>
          <w:lang w:val="en-ID" w:eastAsia="en-ID"/>
        </w:rPr>
        <w:t>);</w:t>
      </w:r>
    </w:p>
    <w:p w14:paraId="4AE92A6E"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w:t>
      </w:r>
    </w:p>
    <w:p w14:paraId="6E0D96AC"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p>
    <w:p w14:paraId="1A5A4716"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6A9955"/>
          <w:sz w:val="21"/>
          <w:szCs w:val="21"/>
          <w:lang w:val="en-ID" w:eastAsia="en-ID"/>
        </w:rPr>
        <w:t xml:space="preserve">// </w:t>
      </w:r>
      <w:proofErr w:type="spellStart"/>
      <w:r w:rsidRPr="00500782">
        <w:rPr>
          <w:rFonts w:ascii="Consolas" w:eastAsia="Times New Roman" w:hAnsi="Consolas" w:cs="Times New Roman"/>
          <w:color w:val="6A9955"/>
          <w:sz w:val="21"/>
          <w:szCs w:val="21"/>
          <w:lang w:val="en-ID" w:eastAsia="en-ID"/>
        </w:rPr>
        <w:t>Pengecekan</w:t>
      </w:r>
      <w:proofErr w:type="spellEnd"/>
      <w:r w:rsidRPr="00500782">
        <w:rPr>
          <w:rFonts w:ascii="Consolas" w:eastAsia="Times New Roman" w:hAnsi="Consolas" w:cs="Times New Roman"/>
          <w:color w:val="6A9955"/>
          <w:sz w:val="21"/>
          <w:szCs w:val="21"/>
          <w:lang w:val="en-ID" w:eastAsia="en-ID"/>
        </w:rPr>
        <w:t xml:space="preserve"> interface </w:t>
      </w:r>
      <w:proofErr w:type="spellStart"/>
      <w:r w:rsidRPr="00500782">
        <w:rPr>
          <w:rFonts w:ascii="Consolas" w:eastAsia="Times New Roman" w:hAnsi="Consolas" w:cs="Times New Roman"/>
          <w:color w:val="6A9955"/>
          <w:sz w:val="21"/>
          <w:szCs w:val="21"/>
          <w:lang w:val="en-ID" w:eastAsia="en-ID"/>
        </w:rPr>
        <w:t>PresensiDigital</w:t>
      </w:r>
      <w:proofErr w:type="spellEnd"/>
      <w:r w:rsidRPr="00500782">
        <w:rPr>
          <w:rFonts w:ascii="Consolas" w:eastAsia="Times New Roman" w:hAnsi="Consolas" w:cs="Times New Roman"/>
          <w:color w:val="6A9955"/>
          <w:sz w:val="21"/>
          <w:szCs w:val="21"/>
          <w:lang w:val="en-ID" w:eastAsia="en-ID"/>
        </w:rPr>
        <w:t xml:space="preserve"> via </w:t>
      </w:r>
      <w:proofErr w:type="spellStart"/>
      <w:r w:rsidRPr="00500782">
        <w:rPr>
          <w:rFonts w:ascii="Consolas" w:eastAsia="Times New Roman" w:hAnsi="Consolas" w:cs="Times New Roman"/>
          <w:color w:val="6A9955"/>
          <w:sz w:val="21"/>
          <w:szCs w:val="21"/>
          <w:lang w:val="en-ID" w:eastAsia="en-ID"/>
        </w:rPr>
        <w:t>instanceof</w:t>
      </w:r>
      <w:proofErr w:type="spellEnd"/>
    </w:p>
    <w:p w14:paraId="1465E18C"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C586C0"/>
          <w:sz w:val="21"/>
          <w:szCs w:val="21"/>
          <w:lang w:val="en-ID" w:eastAsia="en-ID"/>
        </w:rPr>
        <w:t>if</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kurir</w:t>
      </w:r>
      <w:proofErr w:type="spellEnd"/>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569CD6"/>
          <w:sz w:val="21"/>
          <w:szCs w:val="21"/>
          <w:lang w:val="en-ID" w:eastAsia="en-ID"/>
        </w:rPr>
        <w:t>instanceof</w:t>
      </w:r>
      <w:proofErr w:type="spellEnd"/>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4EC9B0"/>
          <w:sz w:val="21"/>
          <w:szCs w:val="21"/>
          <w:lang w:val="en-ID" w:eastAsia="en-ID"/>
        </w:rPr>
        <w:t>PresensiDigital</w:t>
      </w:r>
      <w:proofErr w:type="spellEnd"/>
      <w:r w:rsidRPr="00500782">
        <w:rPr>
          <w:rFonts w:ascii="Consolas" w:eastAsia="Times New Roman" w:hAnsi="Consolas" w:cs="Times New Roman"/>
          <w:color w:val="CCCCCC"/>
          <w:sz w:val="21"/>
          <w:szCs w:val="21"/>
          <w:lang w:val="en-ID" w:eastAsia="en-ID"/>
        </w:rPr>
        <w:t>) {</w:t>
      </w:r>
    </w:p>
    <w:p w14:paraId="238A876F"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4EC9B0"/>
          <w:sz w:val="21"/>
          <w:szCs w:val="21"/>
          <w:lang w:val="en-ID" w:eastAsia="en-ID"/>
        </w:rPr>
        <w:t>PresensiDigital</w:t>
      </w:r>
      <w:proofErr w:type="spellEnd"/>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presensi</w:t>
      </w:r>
      <w:proofErr w:type="spellEnd"/>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D4D4D4"/>
          <w:sz w:val="21"/>
          <w:szCs w:val="21"/>
          <w:lang w:val="en-ID" w:eastAsia="en-ID"/>
        </w:rPr>
        <w:t>=</w:t>
      </w: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4EC9B0"/>
          <w:sz w:val="21"/>
          <w:szCs w:val="21"/>
          <w:lang w:val="en-ID" w:eastAsia="en-ID"/>
        </w:rPr>
        <w:t>PresensiDigital</w:t>
      </w:r>
      <w:proofErr w:type="spellEnd"/>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9CDCFE"/>
          <w:sz w:val="21"/>
          <w:szCs w:val="21"/>
          <w:lang w:val="en-ID" w:eastAsia="en-ID"/>
        </w:rPr>
        <w:t>kurir</w:t>
      </w:r>
      <w:proofErr w:type="spellEnd"/>
      <w:r w:rsidRPr="00500782">
        <w:rPr>
          <w:rFonts w:ascii="Consolas" w:eastAsia="Times New Roman" w:hAnsi="Consolas" w:cs="Times New Roman"/>
          <w:color w:val="CCCCCC"/>
          <w:sz w:val="21"/>
          <w:szCs w:val="21"/>
          <w:lang w:val="en-ID" w:eastAsia="en-ID"/>
        </w:rPr>
        <w:t xml:space="preserve">; </w:t>
      </w:r>
      <w:r w:rsidRPr="00500782">
        <w:rPr>
          <w:rFonts w:ascii="Consolas" w:eastAsia="Times New Roman" w:hAnsi="Consolas" w:cs="Times New Roman"/>
          <w:color w:val="6A9955"/>
          <w:sz w:val="21"/>
          <w:szCs w:val="21"/>
          <w:lang w:val="en-ID" w:eastAsia="en-ID"/>
        </w:rPr>
        <w:t xml:space="preserve">// </w:t>
      </w:r>
      <w:proofErr w:type="spellStart"/>
      <w:r w:rsidRPr="00500782">
        <w:rPr>
          <w:rFonts w:ascii="Consolas" w:eastAsia="Times New Roman" w:hAnsi="Consolas" w:cs="Times New Roman"/>
          <w:color w:val="6A9955"/>
          <w:sz w:val="21"/>
          <w:szCs w:val="21"/>
          <w:lang w:val="en-ID" w:eastAsia="en-ID"/>
        </w:rPr>
        <w:t>Downcasting</w:t>
      </w:r>
      <w:proofErr w:type="spellEnd"/>
    </w:p>
    <w:p w14:paraId="147A836B"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proofErr w:type="spellStart"/>
      <w:proofErr w:type="gramStart"/>
      <w:r w:rsidRPr="00500782">
        <w:rPr>
          <w:rFonts w:ascii="Consolas" w:eastAsia="Times New Roman" w:hAnsi="Consolas" w:cs="Times New Roman"/>
          <w:color w:val="9CDCFE"/>
          <w:sz w:val="21"/>
          <w:szCs w:val="21"/>
          <w:lang w:val="en-ID" w:eastAsia="en-ID"/>
        </w:rPr>
        <w:t>presensi</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DCDCAA"/>
          <w:sz w:val="21"/>
          <w:szCs w:val="21"/>
          <w:lang w:val="en-ID" w:eastAsia="en-ID"/>
        </w:rPr>
        <w:t>rekamKehadiran</w:t>
      </w:r>
      <w:proofErr w:type="spellEnd"/>
      <w:proofErr w:type="gramEnd"/>
      <w:r w:rsidRPr="00500782">
        <w:rPr>
          <w:rFonts w:ascii="Consolas" w:eastAsia="Times New Roman" w:hAnsi="Consolas" w:cs="Times New Roman"/>
          <w:color w:val="CCCCCC"/>
          <w:sz w:val="21"/>
          <w:szCs w:val="21"/>
          <w:lang w:val="en-ID" w:eastAsia="en-ID"/>
        </w:rPr>
        <w:t>();</w:t>
      </w:r>
    </w:p>
    <w:p w14:paraId="3B106E66"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w:t>
      </w:r>
    </w:p>
    <w:p w14:paraId="00680052"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xml:space="preserve">            </w:t>
      </w:r>
      <w:proofErr w:type="spellStart"/>
      <w:r w:rsidRPr="00500782">
        <w:rPr>
          <w:rFonts w:ascii="Consolas" w:eastAsia="Times New Roman" w:hAnsi="Consolas" w:cs="Times New Roman"/>
          <w:color w:val="4EC9B0"/>
          <w:sz w:val="21"/>
          <w:szCs w:val="21"/>
          <w:lang w:val="en-ID" w:eastAsia="en-ID"/>
        </w:rPr>
        <w:t>System</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4FC1FF"/>
          <w:sz w:val="21"/>
          <w:szCs w:val="21"/>
          <w:lang w:val="en-ID" w:eastAsia="en-ID"/>
        </w:rPr>
        <w:t>out</w:t>
      </w:r>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DCDCAA"/>
          <w:sz w:val="21"/>
          <w:szCs w:val="21"/>
          <w:lang w:val="en-ID" w:eastAsia="en-ID"/>
        </w:rPr>
        <w:t>println</w:t>
      </w:r>
      <w:proofErr w:type="spellEnd"/>
      <w:r w:rsidRPr="00500782">
        <w:rPr>
          <w:rFonts w:ascii="Consolas" w:eastAsia="Times New Roman" w:hAnsi="Consolas" w:cs="Times New Roman"/>
          <w:color w:val="CCCCCC"/>
          <w:sz w:val="21"/>
          <w:szCs w:val="21"/>
          <w:lang w:val="en-ID" w:eastAsia="en-ID"/>
        </w:rPr>
        <w:t>(</w:t>
      </w:r>
      <w:r w:rsidRPr="00500782">
        <w:rPr>
          <w:rFonts w:ascii="Consolas" w:eastAsia="Times New Roman" w:hAnsi="Consolas" w:cs="Times New Roman"/>
          <w:color w:val="CE9178"/>
          <w:sz w:val="21"/>
          <w:szCs w:val="21"/>
          <w:lang w:val="en-ID" w:eastAsia="en-ID"/>
        </w:rPr>
        <w:t>"----------------------------------</w:t>
      </w:r>
      <w:r w:rsidRPr="00500782">
        <w:rPr>
          <w:rFonts w:ascii="Consolas" w:eastAsia="Times New Roman" w:hAnsi="Consolas" w:cs="Times New Roman"/>
          <w:color w:val="D7BA7D"/>
          <w:sz w:val="21"/>
          <w:szCs w:val="21"/>
          <w:lang w:val="en-ID" w:eastAsia="en-ID"/>
        </w:rPr>
        <w:t>\n</w:t>
      </w:r>
      <w:r w:rsidRPr="00500782">
        <w:rPr>
          <w:rFonts w:ascii="Consolas" w:eastAsia="Times New Roman" w:hAnsi="Consolas" w:cs="Times New Roman"/>
          <w:color w:val="CE9178"/>
          <w:sz w:val="21"/>
          <w:szCs w:val="21"/>
          <w:lang w:val="en-ID" w:eastAsia="en-ID"/>
        </w:rPr>
        <w:t>"</w:t>
      </w:r>
      <w:r w:rsidRPr="00500782">
        <w:rPr>
          <w:rFonts w:ascii="Consolas" w:eastAsia="Times New Roman" w:hAnsi="Consolas" w:cs="Times New Roman"/>
          <w:color w:val="CCCCCC"/>
          <w:sz w:val="21"/>
          <w:szCs w:val="21"/>
          <w:lang w:val="en-ID" w:eastAsia="en-ID"/>
        </w:rPr>
        <w:t>);</w:t>
      </w:r>
    </w:p>
    <w:p w14:paraId="30E10549"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w:t>
      </w:r>
    </w:p>
    <w:p w14:paraId="43947D8A"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    }</w:t>
      </w:r>
    </w:p>
    <w:p w14:paraId="32A0EBF4" w14:textId="77777777" w:rsidR="00500782" w:rsidRPr="00500782" w:rsidRDefault="00500782" w:rsidP="00500782">
      <w:pPr>
        <w:shd w:val="clear" w:color="auto" w:fill="1F1F1F"/>
        <w:spacing w:after="0" w:line="285" w:lineRule="atLeast"/>
        <w:rPr>
          <w:rFonts w:ascii="Consolas" w:eastAsia="Times New Roman" w:hAnsi="Consolas" w:cs="Times New Roman"/>
          <w:color w:val="CCCCCC"/>
          <w:sz w:val="21"/>
          <w:szCs w:val="21"/>
          <w:lang w:val="en-ID" w:eastAsia="en-ID"/>
        </w:rPr>
      </w:pPr>
      <w:r w:rsidRPr="00500782">
        <w:rPr>
          <w:rFonts w:ascii="Consolas" w:eastAsia="Times New Roman" w:hAnsi="Consolas" w:cs="Times New Roman"/>
          <w:color w:val="CCCCCC"/>
          <w:sz w:val="21"/>
          <w:szCs w:val="21"/>
          <w:lang w:val="en-ID" w:eastAsia="en-ID"/>
        </w:rPr>
        <w:t>}</w:t>
      </w:r>
    </w:p>
    <w:p w14:paraId="6EAEECD7" w14:textId="77777777" w:rsidR="00D9522A" w:rsidRPr="00BE41B0" w:rsidRDefault="00B835EF">
      <w:pPr>
        <w:pStyle w:val="Heading1"/>
        <w:rPr>
          <w:rFonts w:ascii="Times New Roman" w:hAnsi="Times New Roman" w:cs="Times New Roman"/>
          <w:color w:val="auto"/>
        </w:rPr>
      </w:pPr>
      <w:r w:rsidRPr="00BE41B0">
        <w:rPr>
          <w:rFonts w:ascii="Times New Roman" w:hAnsi="Times New Roman" w:cs="Times New Roman"/>
          <w:color w:val="auto"/>
        </w:rPr>
        <w:lastRenderedPageBreak/>
        <w:t>4. Simulasi Output Program</w:t>
      </w:r>
    </w:p>
    <w:p w14:paraId="47C0D9EF" w14:textId="63E966ED" w:rsidR="00D9522A" w:rsidRPr="00BE41B0" w:rsidRDefault="00500782">
      <w:pPr>
        <w:rPr>
          <w:rFonts w:ascii="Times New Roman" w:hAnsi="Times New Roman" w:cs="Times New Roman"/>
        </w:rPr>
      </w:pPr>
      <w:r w:rsidRPr="00500782">
        <w:rPr>
          <w:rFonts w:ascii="Times New Roman" w:hAnsi="Times New Roman" w:cs="Times New Roman"/>
        </w:rPr>
        <w:drawing>
          <wp:inline distT="0" distB="0" distL="0" distR="0" wp14:anchorId="0C1E8E55" wp14:editId="0B470C81">
            <wp:extent cx="3645087" cy="50358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45087" cy="5035809"/>
                    </a:xfrm>
                    <a:prstGeom prst="rect">
                      <a:avLst/>
                    </a:prstGeom>
                  </pic:spPr>
                </pic:pic>
              </a:graphicData>
            </a:graphic>
          </wp:inline>
        </w:drawing>
      </w:r>
    </w:p>
    <w:sectPr w:rsidR="00D9522A" w:rsidRPr="00BE41B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00782"/>
    <w:rsid w:val="00AA1D8D"/>
    <w:rsid w:val="00B47730"/>
    <w:rsid w:val="00B835EF"/>
    <w:rsid w:val="00BE41B0"/>
    <w:rsid w:val="00CB0664"/>
    <w:rsid w:val="00D9522A"/>
    <w:rsid w:val="00F909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D4F842"/>
  <w14:defaultImageDpi w14:val="300"/>
  <w15:docId w15:val="{D675C80D-B337-4E1C-91B4-6F9F8B80D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461597">
      <w:bodyDiv w:val="1"/>
      <w:marLeft w:val="0"/>
      <w:marRight w:val="0"/>
      <w:marTop w:val="0"/>
      <w:marBottom w:val="0"/>
      <w:divBdr>
        <w:top w:val="none" w:sz="0" w:space="0" w:color="auto"/>
        <w:left w:val="none" w:sz="0" w:space="0" w:color="auto"/>
        <w:bottom w:val="none" w:sz="0" w:space="0" w:color="auto"/>
        <w:right w:val="none" w:sz="0" w:space="0" w:color="auto"/>
      </w:divBdr>
      <w:divsChild>
        <w:div w:id="544100782">
          <w:marLeft w:val="0"/>
          <w:marRight w:val="0"/>
          <w:marTop w:val="0"/>
          <w:marBottom w:val="0"/>
          <w:divBdr>
            <w:top w:val="none" w:sz="0" w:space="0" w:color="auto"/>
            <w:left w:val="none" w:sz="0" w:space="0" w:color="auto"/>
            <w:bottom w:val="none" w:sz="0" w:space="0" w:color="auto"/>
            <w:right w:val="none" w:sz="0" w:space="0" w:color="auto"/>
          </w:divBdr>
          <w:divsChild>
            <w:div w:id="422453727">
              <w:marLeft w:val="0"/>
              <w:marRight w:val="0"/>
              <w:marTop w:val="0"/>
              <w:marBottom w:val="0"/>
              <w:divBdr>
                <w:top w:val="none" w:sz="0" w:space="0" w:color="auto"/>
                <w:left w:val="none" w:sz="0" w:space="0" w:color="auto"/>
                <w:bottom w:val="none" w:sz="0" w:space="0" w:color="auto"/>
                <w:right w:val="none" w:sz="0" w:space="0" w:color="auto"/>
              </w:divBdr>
            </w:div>
            <w:div w:id="1930887215">
              <w:marLeft w:val="0"/>
              <w:marRight w:val="0"/>
              <w:marTop w:val="0"/>
              <w:marBottom w:val="0"/>
              <w:divBdr>
                <w:top w:val="none" w:sz="0" w:space="0" w:color="auto"/>
                <w:left w:val="none" w:sz="0" w:space="0" w:color="auto"/>
                <w:bottom w:val="none" w:sz="0" w:space="0" w:color="auto"/>
                <w:right w:val="none" w:sz="0" w:space="0" w:color="auto"/>
              </w:divBdr>
            </w:div>
            <w:div w:id="68894189">
              <w:marLeft w:val="0"/>
              <w:marRight w:val="0"/>
              <w:marTop w:val="0"/>
              <w:marBottom w:val="0"/>
              <w:divBdr>
                <w:top w:val="none" w:sz="0" w:space="0" w:color="auto"/>
                <w:left w:val="none" w:sz="0" w:space="0" w:color="auto"/>
                <w:bottom w:val="none" w:sz="0" w:space="0" w:color="auto"/>
                <w:right w:val="none" w:sz="0" w:space="0" w:color="auto"/>
              </w:divBdr>
            </w:div>
            <w:div w:id="1357388560">
              <w:marLeft w:val="0"/>
              <w:marRight w:val="0"/>
              <w:marTop w:val="0"/>
              <w:marBottom w:val="0"/>
              <w:divBdr>
                <w:top w:val="none" w:sz="0" w:space="0" w:color="auto"/>
                <w:left w:val="none" w:sz="0" w:space="0" w:color="auto"/>
                <w:bottom w:val="none" w:sz="0" w:space="0" w:color="auto"/>
                <w:right w:val="none" w:sz="0" w:space="0" w:color="auto"/>
              </w:divBdr>
            </w:div>
            <w:div w:id="1130704363">
              <w:marLeft w:val="0"/>
              <w:marRight w:val="0"/>
              <w:marTop w:val="0"/>
              <w:marBottom w:val="0"/>
              <w:divBdr>
                <w:top w:val="none" w:sz="0" w:space="0" w:color="auto"/>
                <w:left w:val="none" w:sz="0" w:space="0" w:color="auto"/>
                <w:bottom w:val="none" w:sz="0" w:space="0" w:color="auto"/>
                <w:right w:val="none" w:sz="0" w:space="0" w:color="auto"/>
              </w:divBdr>
            </w:div>
            <w:div w:id="395317932">
              <w:marLeft w:val="0"/>
              <w:marRight w:val="0"/>
              <w:marTop w:val="0"/>
              <w:marBottom w:val="0"/>
              <w:divBdr>
                <w:top w:val="none" w:sz="0" w:space="0" w:color="auto"/>
                <w:left w:val="none" w:sz="0" w:space="0" w:color="auto"/>
                <w:bottom w:val="none" w:sz="0" w:space="0" w:color="auto"/>
                <w:right w:val="none" w:sz="0" w:space="0" w:color="auto"/>
              </w:divBdr>
            </w:div>
            <w:div w:id="1530072599">
              <w:marLeft w:val="0"/>
              <w:marRight w:val="0"/>
              <w:marTop w:val="0"/>
              <w:marBottom w:val="0"/>
              <w:divBdr>
                <w:top w:val="none" w:sz="0" w:space="0" w:color="auto"/>
                <w:left w:val="none" w:sz="0" w:space="0" w:color="auto"/>
                <w:bottom w:val="none" w:sz="0" w:space="0" w:color="auto"/>
                <w:right w:val="none" w:sz="0" w:space="0" w:color="auto"/>
              </w:divBdr>
            </w:div>
            <w:div w:id="589391675">
              <w:marLeft w:val="0"/>
              <w:marRight w:val="0"/>
              <w:marTop w:val="0"/>
              <w:marBottom w:val="0"/>
              <w:divBdr>
                <w:top w:val="none" w:sz="0" w:space="0" w:color="auto"/>
                <w:left w:val="none" w:sz="0" w:space="0" w:color="auto"/>
                <w:bottom w:val="none" w:sz="0" w:space="0" w:color="auto"/>
                <w:right w:val="none" w:sz="0" w:space="0" w:color="auto"/>
              </w:divBdr>
            </w:div>
            <w:div w:id="1858079325">
              <w:marLeft w:val="0"/>
              <w:marRight w:val="0"/>
              <w:marTop w:val="0"/>
              <w:marBottom w:val="0"/>
              <w:divBdr>
                <w:top w:val="none" w:sz="0" w:space="0" w:color="auto"/>
                <w:left w:val="none" w:sz="0" w:space="0" w:color="auto"/>
                <w:bottom w:val="none" w:sz="0" w:space="0" w:color="auto"/>
                <w:right w:val="none" w:sz="0" w:space="0" w:color="auto"/>
              </w:divBdr>
            </w:div>
            <w:div w:id="764232455">
              <w:marLeft w:val="0"/>
              <w:marRight w:val="0"/>
              <w:marTop w:val="0"/>
              <w:marBottom w:val="0"/>
              <w:divBdr>
                <w:top w:val="none" w:sz="0" w:space="0" w:color="auto"/>
                <w:left w:val="none" w:sz="0" w:space="0" w:color="auto"/>
                <w:bottom w:val="none" w:sz="0" w:space="0" w:color="auto"/>
                <w:right w:val="none" w:sz="0" w:space="0" w:color="auto"/>
              </w:divBdr>
            </w:div>
            <w:div w:id="2089879534">
              <w:marLeft w:val="0"/>
              <w:marRight w:val="0"/>
              <w:marTop w:val="0"/>
              <w:marBottom w:val="0"/>
              <w:divBdr>
                <w:top w:val="none" w:sz="0" w:space="0" w:color="auto"/>
                <w:left w:val="none" w:sz="0" w:space="0" w:color="auto"/>
                <w:bottom w:val="none" w:sz="0" w:space="0" w:color="auto"/>
                <w:right w:val="none" w:sz="0" w:space="0" w:color="auto"/>
              </w:divBdr>
            </w:div>
            <w:div w:id="1148470826">
              <w:marLeft w:val="0"/>
              <w:marRight w:val="0"/>
              <w:marTop w:val="0"/>
              <w:marBottom w:val="0"/>
              <w:divBdr>
                <w:top w:val="none" w:sz="0" w:space="0" w:color="auto"/>
                <w:left w:val="none" w:sz="0" w:space="0" w:color="auto"/>
                <w:bottom w:val="none" w:sz="0" w:space="0" w:color="auto"/>
                <w:right w:val="none" w:sz="0" w:space="0" w:color="auto"/>
              </w:divBdr>
            </w:div>
            <w:div w:id="1618294344">
              <w:marLeft w:val="0"/>
              <w:marRight w:val="0"/>
              <w:marTop w:val="0"/>
              <w:marBottom w:val="0"/>
              <w:divBdr>
                <w:top w:val="none" w:sz="0" w:space="0" w:color="auto"/>
                <w:left w:val="none" w:sz="0" w:space="0" w:color="auto"/>
                <w:bottom w:val="none" w:sz="0" w:space="0" w:color="auto"/>
                <w:right w:val="none" w:sz="0" w:space="0" w:color="auto"/>
              </w:divBdr>
            </w:div>
            <w:div w:id="2030831944">
              <w:marLeft w:val="0"/>
              <w:marRight w:val="0"/>
              <w:marTop w:val="0"/>
              <w:marBottom w:val="0"/>
              <w:divBdr>
                <w:top w:val="none" w:sz="0" w:space="0" w:color="auto"/>
                <w:left w:val="none" w:sz="0" w:space="0" w:color="auto"/>
                <w:bottom w:val="none" w:sz="0" w:space="0" w:color="auto"/>
                <w:right w:val="none" w:sz="0" w:space="0" w:color="auto"/>
              </w:divBdr>
            </w:div>
            <w:div w:id="648827301">
              <w:marLeft w:val="0"/>
              <w:marRight w:val="0"/>
              <w:marTop w:val="0"/>
              <w:marBottom w:val="0"/>
              <w:divBdr>
                <w:top w:val="none" w:sz="0" w:space="0" w:color="auto"/>
                <w:left w:val="none" w:sz="0" w:space="0" w:color="auto"/>
                <w:bottom w:val="none" w:sz="0" w:space="0" w:color="auto"/>
                <w:right w:val="none" w:sz="0" w:space="0" w:color="auto"/>
              </w:divBdr>
            </w:div>
            <w:div w:id="149580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649733">
      <w:bodyDiv w:val="1"/>
      <w:marLeft w:val="0"/>
      <w:marRight w:val="0"/>
      <w:marTop w:val="0"/>
      <w:marBottom w:val="0"/>
      <w:divBdr>
        <w:top w:val="none" w:sz="0" w:space="0" w:color="auto"/>
        <w:left w:val="none" w:sz="0" w:space="0" w:color="auto"/>
        <w:bottom w:val="none" w:sz="0" w:space="0" w:color="auto"/>
        <w:right w:val="none" w:sz="0" w:space="0" w:color="auto"/>
      </w:divBdr>
      <w:divsChild>
        <w:div w:id="1543010884">
          <w:marLeft w:val="0"/>
          <w:marRight w:val="0"/>
          <w:marTop w:val="0"/>
          <w:marBottom w:val="0"/>
          <w:divBdr>
            <w:top w:val="none" w:sz="0" w:space="0" w:color="auto"/>
            <w:left w:val="none" w:sz="0" w:space="0" w:color="auto"/>
            <w:bottom w:val="none" w:sz="0" w:space="0" w:color="auto"/>
            <w:right w:val="none" w:sz="0" w:space="0" w:color="auto"/>
          </w:divBdr>
          <w:divsChild>
            <w:div w:id="155387681">
              <w:marLeft w:val="0"/>
              <w:marRight w:val="0"/>
              <w:marTop w:val="0"/>
              <w:marBottom w:val="0"/>
              <w:divBdr>
                <w:top w:val="none" w:sz="0" w:space="0" w:color="auto"/>
                <w:left w:val="none" w:sz="0" w:space="0" w:color="auto"/>
                <w:bottom w:val="none" w:sz="0" w:space="0" w:color="auto"/>
                <w:right w:val="none" w:sz="0" w:space="0" w:color="auto"/>
              </w:divBdr>
            </w:div>
            <w:div w:id="341858841">
              <w:marLeft w:val="0"/>
              <w:marRight w:val="0"/>
              <w:marTop w:val="0"/>
              <w:marBottom w:val="0"/>
              <w:divBdr>
                <w:top w:val="none" w:sz="0" w:space="0" w:color="auto"/>
                <w:left w:val="none" w:sz="0" w:space="0" w:color="auto"/>
                <w:bottom w:val="none" w:sz="0" w:space="0" w:color="auto"/>
                <w:right w:val="none" w:sz="0" w:space="0" w:color="auto"/>
              </w:divBdr>
            </w:div>
            <w:div w:id="289749228">
              <w:marLeft w:val="0"/>
              <w:marRight w:val="0"/>
              <w:marTop w:val="0"/>
              <w:marBottom w:val="0"/>
              <w:divBdr>
                <w:top w:val="none" w:sz="0" w:space="0" w:color="auto"/>
                <w:left w:val="none" w:sz="0" w:space="0" w:color="auto"/>
                <w:bottom w:val="none" w:sz="0" w:space="0" w:color="auto"/>
                <w:right w:val="none" w:sz="0" w:space="0" w:color="auto"/>
              </w:divBdr>
            </w:div>
            <w:div w:id="1447384119">
              <w:marLeft w:val="0"/>
              <w:marRight w:val="0"/>
              <w:marTop w:val="0"/>
              <w:marBottom w:val="0"/>
              <w:divBdr>
                <w:top w:val="none" w:sz="0" w:space="0" w:color="auto"/>
                <w:left w:val="none" w:sz="0" w:space="0" w:color="auto"/>
                <w:bottom w:val="none" w:sz="0" w:space="0" w:color="auto"/>
                <w:right w:val="none" w:sz="0" w:space="0" w:color="auto"/>
              </w:divBdr>
            </w:div>
            <w:div w:id="1442607058">
              <w:marLeft w:val="0"/>
              <w:marRight w:val="0"/>
              <w:marTop w:val="0"/>
              <w:marBottom w:val="0"/>
              <w:divBdr>
                <w:top w:val="none" w:sz="0" w:space="0" w:color="auto"/>
                <w:left w:val="none" w:sz="0" w:space="0" w:color="auto"/>
                <w:bottom w:val="none" w:sz="0" w:space="0" w:color="auto"/>
                <w:right w:val="none" w:sz="0" w:space="0" w:color="auto"/>
              </w:divBdr>
            </w:div>
            <w:div w:id="1725831896">
              <w:marLeft w:val="0"/>
              <w:marRight w:val="0"/>
              <w:marTop w:val="0"/>
              <w:marBottom w:val="0"/>
              <w:divBdr>
                <w:top w:val="none" w:sz="0" w:space="0" w:color="auto"/>
                <w:left w:val="none" w:sz="0" w:space="0" w:color="auto"/>
                <w:bottom w:val="none" w:sz="0" w:space="0" w:color="auto"/>
                <w:right w:val="none" w:sz="0" w:space="0" w:color="auto"/>
              </w:divBdr>
            </w:div>
            <w:div w:id="1931234200">
              <w:marLeft w:val="0"/>
              <w:marRight w:val="0"/>
              <w:marTop w:val="0"/>
              <w:marBottom w:val="0"/>
              <w:divBdr>
                <w:top w:val="none" w:sz="0" w:space="0" w:color="auto"/>
                <w:left w:val="none" w:sz="0" w:space="0" w:color="auto"/>
                <w:bottom w:val="none" w:sz="0" w:space="0" w:color="auto"/>
                <w:right w:val="none" w:sz="0" w:space="0" w:color="auto"/>
              </w:divBdr>
            </w:div>
            <w:div w:id="325089352">
              <w:marLeft w:val="0"/>
              <w:marRight w:val="0"/>
              <w:marTop w:val="0"/>
              <w:marBottom w:val="0"/>
              <w:divBdr>
                <w:top w:val="none" w:sz="0" w:space="0" w:color="auto"/>
                <w:left w:val="none" w:sz="0" w:space="0" w:color="auto"/>
                <w:bottom w:val="none" w:sz="0" w:space="0" w:color="auto"/>
                <w:right w:val="none" w:sz="0" w:space="0" w:color="auto"/>
              </w:divBdr>
            </w:div>
            <w:div w:id="504832384">
              <w:marLeft w:val="0"/>
              <w:marRight w:val="0"/>
              <w:marTop w:val="0"/>
              <w:marBottom w:val="0"/>
              <w:divBdr>
                <w:top w:val="none" w:sz="0" w:space="0" w:color="auto"/>
                <w:left w:val="none" w:sz="0" w:space="0" w:color="auto"/>
                <w:bottom w:val="none" w:sz="0" w:space="0" w:color="auto"/>
                <w:right w:val="none" w:sz="0" w:space="0" w:color="auto"/>
              </w:divBdr>
            </w:div>
            <w:div w:id="933199493">
              <w:marLeft w:val="0"/>
              <w:marRight w:val="0"/>
              <w:marTop w:val="0"/>
              <w:marBottom w:val="0"/>
              <w:divBdr>
                <w:top w:val="none" w:sz="0" w:space="0" w:color="auto"/>
                <w:left w:val="none" w:sz="0" w:space="0" w:color="auto"/>
                <w:bottom w:val="none" w:sz="0" w:space="0" w:color="auto"/>
                <w:right w:val="none" w:sz="0" w:space="0" w:color="auto"/>
              </w:divBdr>
            </w:div>
            <w:div w:id="1370372179">
              <w:marLeft w:val="0"/>
              <w:marRight w:val="0"/>
              <w:marTop w:val="0"/>
              <w:marBottom w:val="0"/>
              <w:divBdr>
                <w:top w:val="none" w:sz="0" w:space="0" w:color="auto"/>
                <w:left w:val="none" w:sz="0" w:space="0" w:color="auto"/>
                <w:bottom w:val="none" w:sz="0" w:space="0" w:color="auto"/>
                <w:right w:val="none" w:sz="0" w:space="0" w:color="auto"/>
              </w:divBdr>
            </w:div>
            <w:div w:id="1594238615">
              <w:marLeft w:val="0"/>
              <w:marRight w:val="0"/>
              <w:marTop w:val="0"/>
              <w:marBottom w:val="0"/>
              <w:divBdr>
                <w:top w:val="none" w:sz="0" w:space="0" w:color="auto"/>
                <w:left w:val="none" w:sz="0" w:space="0" w:color="auto"/>
                <w:bottom w:val="none" w:sz="0" w:space="0" w:color="auto"/>
                <w:right w:val="none" w:sz="0" w:space="0" w:color="auto"/>
              </w:divBdr>
            </w:div>
            <w:div w:id="170687294">
              <w:marLeft w:val="0"/>
              <w:marRight w:val="0"/>
              <w:marTop w:val="0"/>
              <w:marBottom w:val="0"/>
              <w:divBdr>
                <w:top w:val="none" w:sz="0" w:space="0" w:color="auto"/>
                <w:left w:val="none" w:sz="0" w:space="0" w:color="auto"/>
                <w:bottom w:val="none" w:sz="0" w:space="0" w:color="auto"/>
                <w:right w:val="none" w:sz="0" w:space="0" w:color="auto"/>
              </w:divBdr>
            </w:div>
            <w:div w:id="603345986">
              <w:marLeft w:val="0"/>
              <w:marRight w:val="0"/>
              <w:marTop w:val="0"/>
              <w:marBottom w:val="0"/>
              <w:divBdr>
                <w:top w:val="none" w:sz="0" w:space="0" w:color="auto"/>
                <w:left w:val="none" w:sz="0" w:space="0" w:color="auto"/>
                <w:bottom w:val="none" w:sz="0" w:space="0" w:color="auto"/>
                <w:right w:val="none" w:sz="0" w:space="0" w:color="auto"/>
              </w:divBdr>
            </w:div>
            <w:div w:id="2124495134">
              <w:marLeft w:val="0"/>
              <w:marRight w:val="0"/>
              <w:marTop w:val="0"/>
              <w:marBottom w:val="0"/>
              <w:divBdr>
                <w:top w:val="none" w:sz="0" w:space="0" w:color="auto"/>
                <w:left w:val="none" w:sz="0" w:space="0" w:color="auto"/>
                <w:bottom w:val="none" w:sz="0" w:space="0" w:color="auto"/>
                <w:right w:val="none" w:sz="0" w:space="0" w:color="auto"/>
              </w:divBdr>
            </w:div>
            <w:div w:id="1136679562">
              <w:marLeft w:val="0"/>
              <w:marRight w:val="0"/>
              <w:marTop w:val="0"/>
              <w:marBottom w:val="0"/>
              <w:divBdr>
                <w:top w:val="none" w:sz="0" w:space="0" w:color="auto"/>
                <w:left w:val="none" w:sz="0" w:space="0" w:color="auto"/>
                <w:bottom w:val="none" w:sz="0" w:space="0" w:color="auto"/>
                <w:right w:val="none" w:sz="0" w:space="0" w:color="auto"/>
              </w:divBdr>
            </w:div>
            <w:div w:id="66267263">
              <w:marLeft w:val="0"/>
              <w:marRight w:val="0"/>
              <w:marTop w:val="0"/>
              <w:marBottom w:val="0"/>
              <w:divBdr>
                <w:top w:val="none" w:sz="0" w:space="0" w:color="auto"/>
                <w:left w:val="none" w:sz="0" w:space="0" w:color="auto"/>
                <w:bottom w:val="none" w:sz="0" w:space="0" w:color="auto"/>
                <w:right w:val="none" w:sz="0" w:space="0" w:color="auto"/>
              </w:divBdr>
            </w:div>
            <w:div w:id="359009899">
              <w:marLeft w:val="0"/>
              <w:marRight w:val="0"/>
              <w:marTop w:val="0"/>
              <w:marBottom w:val="0"/>
              <w:divBdr>
                <w:top w:val="none" w:sz="0" w:space="0" w:color="auto"/>
                <w:left w:val="none" w:sz="0" w:space="0" w:color="auto"/>
                <w:bottom w:val="none" w:sz="0" w:space="0" w:color="auto"/>
                <w:right w:val="none" w:sz="0" w:space="0" w:color="auto"/>
              </w:divBdr>
            </w:div>
            <w:div w:id="1001197389">
              <w:marLeft w:val="0"/>
              <w:marRight w:val="0"/>
              <w:marTop w:val="0"/>
              <w:marBottom w:val="0"/>
              <w:divBdr>
                <w:top w:val="none" w:sz="0" w:space="0" w:color="auto"/>
                <w:left w:val="none" w:sz="0" w:space="0" w:color="auto"/>
                <w:bottom w:val="none" w:sz="0" w:space="0" w:color="auto"/>
                <w:right w:val="none" w:sz="0" w:space="0" w:color="auto"/>
              </w:divBdr>
            </w:div>
            <w:div w:id="109014356">
              <w:marLeft w:val="0"/>
              <w:marRight w:val="0"/>
              <w:marTop w:val="0"/>
              <w:marBottom w:val="0"/>
              <w:divBdr>
                <w:top w:val="none" w:sz="0" w:space="0" w:color="auto"/>
                <w:left w:val="none" w:sz="0" w:space="0" w:color="auto"/>
                <w:bottom w:val="none" w:sz="0" w:space="0" w:color="auto"/>
                <w:right w:val="none" w:sz="0" w:space="0" w:color="auto"/>
              </w:divBdr>
            </w:div>
            <w:div w:id="1661418992">
              <w:marLeft w:val="0"/>
              <w:marRight w:val="0"/>
              <w:marTop w:val="0"/>
              <w:marBottom w:val="0"/>
              <w:divBdr>
                <w:top w:val="none" w:sz="0" w:space="0" w:color="auto"/>
                <w:left w:val="none" w:sz="0" w:space="0" w:color="auto"/>
                <w:bottom w:val="none" w:sz="0" w:space="0" w:color="auto"/>
                <w:right w:val="none" w:sz="0" w:space="0" w:color="auto"/>
              </w:divBdr>
            </w:div>
            <w:div w:id="685137212">
              <w:marLeft w:val="0"/>
              <w:marRight w:val="0"/>
              <w:marTop w:val="0"/>
              <w:marBottom w:val="0"/>
              <w:divBdr>
                <w:top w:val="none" w:sz="0" w:space="0" w:color="auto"/>
                <w:left w:val="none" w:sz="0" w:space="0" w:color="auto"/>
                <w:bottom w:val="none" w:sz="0" w:space="0" w:color="auto"/>
                <w:right w:val="none" w:sz="0" w:space="0" w:color="auto"/>
              </w:divBdr>
            </w:div>
            <w:div w:id="2016297742">
              <w:marLeft w:val="0"/>
              <w:marRight w:val="0"/>
              <w:marTop w:val="0"/>
              <w:marBottom w:val="0"/>
              <w:divBdr>
                <w:top w:val="none" w:sz="0" w:space="0" w:color="auto"/>
                <w:left w:val="none" w:sz="0" w:space="0" w:color="auto"/>
                <w:bottom w:val="none" w:sz="0" w:space="0" w:color="auto"/>
                <w:right w:val="none" w:sz="0" w:space="0" w:color="auto"/>
              </w:divBdr>
            </w:div>
            <w:div w:id="2028485014">
              <w:marLeft w:val="0"/>
              <w:marRight w:val="0"/>
              <w:marTop w:val="0"/>
              <w:marBottom w:val="0"/>
              <w:divBdr>
                <w:top w:val="none" w:sz="0" w:space="0" w:color="auto"/>
                <w:left w:val="none" w:sz="0" w:space="0" w:color="auto"/>
                <w:bottom w:val="none" w:sz="0" w:space="0" w:color="auto"/>
                <w:right w:val="none" w:sz="0" w:space="0" w:color="auto"/>
              </w:divBdr>
            </w:div>
            <w:div w:id="1155488791">
              <w:marLeft w:val="0"/>
              <w:marRight w:val="0"/>
              <w:marTop w:val="0"/>
              <w:marBottom w:val="0"/>
              <w:divBdr>
                <w:top w:val="none" w:sz="0" w:space="0" w:color="auto"/>
                <w:left w:val="none" w:sz="0" w:space="0" w:color="auto"/>
                <w:bottom w:val="none" w:sz="0" w:space="0" w:color="auto"/>
                <w:right w:val="none" w:sz="0" w:space="0" w:color="auto"/>
              </w:divBdr>
            </w:div>
            <w:div w:id="186123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984195">
      <w:bodyDiv w:val="1"/>
      <w:marLeft w:val="0"/>
      <w:marRight w:val="0"/>
      <w:marTop w:val="0"/>
      <w:marBottom w:val="0"/>
      <w:divBdr>
        <w:top w:val="none" w:sz="0" w:space="0" w:color="auto"/>
        <w:left w:val="none" w:sz="0" w:space="0" w:color="auto"/>
        <w:bottom w:val="none" w:sz="0" w:space="0" w:color="auto"/>
        <w:right w:val="none" w:sz="0" w:space="0" w:color="auto"/>
      </w:divBdr>
      <w:divsChild>
        <w:div w:id="1975285556">
          <w:marLeft w:val="0"/>
          <w:marRight w:val="0"/>
          <w:marTop w:val="0"/>
          <w:marBottom w:val="0"/>
          <w:divBdr>
            <w:top w:val="none" w:sz="0" w:space="0" w:color="auto"/>
            <w:left w:val="none" w:sz="0" w:space="0" w:color="auto"/>
            <w:bottom w:val="none" w:sz="0" w:space="0" w:color="auto"/>
            <w:right w:val="none" w:sz="0" w:space="0" w:color="auto"/>
          </w:divBdr>
          <w:divsChild>
            <w:div w:id="2100170925">
              <w:marLeft w:val="0"/>
              <w:marRight w:val="0"/>
              <w:marTop w:val="0"/>
              <w:marBottom w:val="0"/>
              <w:divBdr>
                <w:top w:val="none" w:sz="0" w:space="0" w:color="auto"/>
                <w:left w:val="none" w:sz="0" w:space="0" w:color="auto"/>
                <w:bottom w:val="none" w:sz="0" w:space="0" w:color="auto"/>
                <w:right w:val="none" w:sz="0" w:space="0" w:color="auto"/>
              </w:divBdr>
            </w:div>
            <w:div w:id="1243755173">
              <w:marLeft w:val="0"/>
              <w:marRight w:val="0"/>
              <w:marTop w:val="0"/>
              <w:marBottom w:val="0"/>
              <w:divBdr>
                <w:top w:val="none" w:sz="0" w:space="0" w:color="auto"/>
                <w:left w:val="none" w:sz="0" w:space="0" w:color="auto"/>
                <w:bottom w:val="none" w:sz="0" w:space="0" w:color="auto"/>
                <w:right w:val="none" w:sz="0" w:space="0" w:color="auto"/>
              </w:divBdr>
            </w:div>
            <w:div w:id="2101370627">
              <w:marLeft w:val="0"/>
              <w:marRight w:val="0"/>
              <w:marTop w:val="0"/>
              <w:marBottom w:val="0"/>
              <w:divBdr>
                <w:top w:val="none" w:sz="0" w:space="0" w:color="auto"/>
                <w:left w:val="none" w:sz="0" w:space="0" w:color="auto"/>
                <w:bottom w:val="none" w:sz="0" w:space="0" w:color="auto"/>
                <w:right w:val="none" w:sz="0" w:space="0" w:color="auto"/>
              </w:divBdr>
            </w:div>
            <w:div w:id="519441659">
              <w:marLeft w:val="0"/>
              <w:marRight w:val="0"/>
              <w:marTop w:val="0"/>
              <w:marBottom w:val="0"/>
              <w:divBdr>
                <w:top w:val="none" w:sz="0" w:space="0" w:color="auto"/>
                <w:left w:val="none" w:sz="0" w:space="0" w:color="auto"/>
                <w:bottom w:val="none" w:sz="0" w:space="0" w:color="auto"/>
                <w:right w:val="none" w:sz="0" w:space="0" w:color="auto"/>
              </w:divBdr>
            </w:div>
            <w:div w:id="2130707510">
              <w:marLeft w:val="0"/>
              <w:marRight w:val="0"/>
              <w:marTop w:val="0"/>
              <w:marBottom w:val="0"/>
              <w:divBdr>
                <w:top w:val="none" w:sz="0" w:space="0" w:color="auto"/>
                <w:left w:val="none" w:sz="0" w:space="0" w:color="auto"/>
                <w:bottom w:val="none" w:sz="0" w:space="0" w:color="auto"/>
                <w:right w:val="none" w:sz="0" w:space="0" w:color="auto"/>
              </w:divBdr>
            </w:div>
            <w:div w:id="144780454">
              <w:marLeft w:val="0"/>
              <w:marRight w:val="0"/>
              <w:marTop w:val="0"/>
              <w:marBottom w:val="0"/>
              <w:divBdr>
                <w:top w:val="none" w:sz="0" w:space="0" w:color="auto"/>
                <w:left w:val="none" w:sz="0" w:space="0" w:color="auto"/>
                <w:bottom w:val="none" w:sz="0" w:space="0" w:color="auto"/>
                <w:right w:val="none" w:sz="0" w:space="0" w:color="auto"/>
              </w:divBdr>
            </w:div>
            <w:div w:id="2071296550">
              <w:marLeft w:val="0"/>
              <w:marRight w:val="0"/>
              <w:marTop w:val="0"/>
              <w:marBottom w:val="0"/>
              <w:divBdr>
                <w:top w:val="none" w:sz="0" w:space="0" w:color="auto"/>
                <w:left w:val="none" w:sz="0" w:space="0" w:color="auto"/>
                <w:bottom w:val="none" w:sz="0" w:space="0" w:color="auto"/>
                <w:right w:val="none" w:sz="0" w:space="0" w:color="auto"/>
              </w:divBdr>
            </w:div>
            <w:div w:id="701978378">
              <w:marLeft w:val="0"/>
              <w:marRight w:val="0"/>
              <w:marTop w:val="0"/>
              <w:marBottom w:val="0"/>
              <w:divBdr>
                <w:top w:val="none" w:sz="0" w:space="0" w:color="auto"/>
                <w:left w:val="none" w:sz="0" w:space="0" w:color="auto"/>
                <w:bottom w:val="none" w:sz="0" w:space="0" w:color="auto"/>
                <w:right w:val="none" w:sz="0" w:space="0" w:color="auto"/>
              </w:divBdr>
            </w:div>
            <w:div w:id="1045367592">
              <w:marLeft w:val="0"/>
              <w:marRight w:val="0"/>
              <w:marTop w:val="0"/>
              <w:marBottom w:val="0"/>
              <w:divBdr>
                <w:top w:val="none" w:sz="0" w:space="0" w:color="auto"/>
                <w:left w:val="none" w:sz="0" w:space="0" w:color="auto"/>
                <w:bottom w:val="none" w:sz="0" w:space="0" w:color="auto"/>
                <w:right w:val="none" w:sz="0" w:space="0" w:color="auto"/>
              </w:divBdr>
            </w:div>
            <w:div w:id="5138083">
              <w:marLeft w:val="0"/>
              <w:marRight w:val="0"/>
              <w:marTop w:val="0"/>
              <w:marBottom w:val="0"/>
              <w:divBdr>
                <w:top w:val="none" w:sz="0" w:space="0" w:color="auto"/>
                <w:left w:val="none" w:sz="0" w:space="0" w:color="auto"/>
                <w:bottom w:val="none" w:sz="0" w:space="0" w:color="auto"/>
                <w:right w:val="none" w:sz="0" w:space="0" w:color="auto"/>
              </w:divBdr>
            </w:div>
            <w:div w:id="259458270">
              <w:marLeft w:val="0"/>
              <w:marRight w:val="0"/>
              <w:marTop w:val="0"/>
              <w:marBottom w:val="0"/>
              <w:divBdr>
                <w:top w:val="none" w:sz="0" w:space="0" w:color="auto"/>
                <w:left w:val="none" w:sz="0" w:space="0" w:color="auto"/>
                <w:bottom w:val="none" w:sz="0" w:space="0" w:color="auto"/>
                <w:right w:val="none" w:sz="0" w:space="0" w:color="auto"/>
              </w:divBdr>
            </w:div>
            <w:div w:id="915673006">
              <w:marLeft w:val="0"/>
              <w:marRight w:val="0"/>
              <w:marTop w:val="0"/>
              <w:marBottom w:val="0"/>
              <w:divBdr>
                <w:top w:val="none" w:sz="0" w:space="0" w:color="auto"/>
                <w:left w:val="none" w:sz="0" w:space="0" w:color="auto"/>
                <w:bottom w:val="none" w:sz="0" w:space="0" w:color="auto"/>
                <w:right w:val="none" w:sz="0" w:space="0" w:color="auto"/>
              </w:divBdr>
            </w:div>
            <w:div w:id="522287398">
              <w:marLeft w:val="0"/>
              <w:marRight w:val="0"/>
              <w:marTop w:val="0"/>
              <w:marBottom w:val="0"/>
              <w:divBdr>
                <w:top w:val="none" w:sz="0" w:space="0" w:color="auto"/>
                <w:left w:val="none" w:sz="0" w:space="0" w:color="auto"/>
                <w:bottom w:val="none" w:sz="0" w:space="0" w:color="auto"/>
                <w:right w:val="none" w:sz="0" w:space="0" w:color="auto"/>
              </w:divBdr>
            </w:div>
            <w:div w:id="1607888556">
              <w:marLeft w:val="0"/>
              <w:marRight w:val="0"/>
              <w:marTop w:val="0"/>
              <w:marBottom w:val="0"/>
              <w:divBdr>
                <w:top w:val="none" w:sz="0" w:space="0" w:color="auto"/>
                <w:left w:val="none" w:sz="0" w:space="0" w:color="auto"/>
                <w:bottom w:val="none" w:sz="0" w:space="0" w:color="auto"/>
                <w:right w:val="none" w:sz="0" w:space="0" w:color="auto"/>
              </w:divBdr>
            </w:div>
            <w:div w:id="1561750070">
              <w:marLeft w:val="0"/>
              <w:marRight w:val="0"/>
              <w:marTop w:val="0"/>
              <w:marBottom w:val="0"/>
              <w:divBdr>
                <w:top w:val="none" w:sz="0" w:space="0" w:color="auto"/>
                <w:left w:val="none" w:sz="0" w:space="0" w:color="auto"/>
                <w:bottom w:val="none" w:sz="0" w:space="0" w:color="auto"/>
                <w:right w:val="none" w:sz="0" w:space="0" w:color="auto"/>
              </w:divBdr>
            </w:div>
            <w:div w:id="1193806428">
              <w:marLeft w:val="0"/>
              <w:marRight w:val="0"/>
              <w:marTop w:val="0"/>
              <w:marBottom w:val="0"/>
              <w:divBdr>
                <w:top w:val="none" w:sz="0" w:space="0" w:color="auto"/>
                <w:left w:val="none" w:sz="0" w:space="0" w:color="auto"/>
                <w:bottom w:val="none" w:sz="0" w:space="0" w:color="auto"/>
                <w:right w:val="none" w:sz="0" w:space="0" w:color="auto"/>
              </w:divBdr>
            </w:div>
            <w:div w:id="1871452808">
              <w:marLeft w:val="0"/>
              <w:marRight w:val="0"/>
              <w:marTop w:val="0"/>
              <w:marBottom w:val="0"/>
              <w:divBdr>
                <w:top w:val="none" w:sz="0" w:space="0" w:color="auto"/>
                <w:left w:val="none" w:sz="0" w:space="0" w:color="auto"/>
                <w:bottom w:val="none" w:sz="0" w:space="0" w:color="auto"/>
                <w:right w:val="none" w:sz="0" w:space="0" w:color="auto"/>
              </w:divBdr>
            </w:div>
            <w:div w:id="1609777112">
              <w:marLeft w:val="0"/>
              <w:marRight w:val="0"/>
              <w:marTop w:val="0"/>
              <w:marBottom w:val="0"/>
              <w:divBdr>
                <w:top w:val="none" w:sz="0" w:space="0" w:color="auto"/>
                <w:left w:val="none" w:sz="0" w:space="0" w:color="auto"/>
                <w:bottom w:val="none" w:sz="0" w:space="0" w:color="auto"/>
                <w:right w:val="none" w:sz="0" w:space="0" w:color="auto"/>
              </w:divBdr>
            </w:div>
            <w:div w:id="1849327444">
              <w:marLeft w:val="0"/>
              <w:marRight w:val="0"/>
              <w:marTop w:val="0"/>
              <w:marBottom w:val="0"/>
              <w:divBdr>
                <w:top w:val="none" w:sz="0" w:space="0" w:color="auto"/>
                <w:left w:val="none" w:sz="0" w:space="0" w:color="auto"/>
                <w:bottom w:val="none" w:sz="0" w:space="0" w:color="auto"/>
                <w:right w:val="none" w:sz="0" w:space="0" w:color="auto"/>
              </w:divBdr>
            </w:div>
            <w:div w:id="1851407373">
              <w:marLeft w:val="0"/>
              <w:marRight w:val="0"/>
              <w:marTop w:val="0"/>
              <w:marBottom w:val="0"/>
              <w:divBdr>
                <w:top w:val="none" w:sz="0" w:space="0" w:color="auto"/>
                <w:left w:val="none" w:sz="0" w:space="0" w:color="auto"/>
                <w:bottom w:val="none" w:sz="0" w:space="0" w:color="auto"/>
                <w:right w:val="none" w:sz="0" w:space="0" w:color="auto"/>
              </w:divBdr>
            </w:div>
            <w:div w:id="1335453360">
              <w:marLeft w:val="0"/>
              <w:marRight w:val="0"/>
              <w:marTop w:val="0"/>
              <w:marBottom w:val="0"/>
              <w:divBdr>
                <w:top w:val="none" w:sz="0" w:space="0" w:color="auto"/>
                <w:left w:val="none" w:sz="0" w:space="0" w:color="auto"/>
                <w:bottom w:val="none" w:sz="0" w:space="0" w:color="auto"/>
                <w:right w:val="none" w:sz="0" w:space="0" w:color="auto"/>
              </w:divBdr>
            </w:div>
            <w:div w:id="404038745">
              <w:marLeft w:val="0"/>
              <w:marRight w:val="0"/>
              <w:marTop w:val="0"/>
              <w:marBottom w:val="0"/>
              <w:divBdr>
                <w:top w:val="none" w:sz="0" w:space="0" w:color="auto"/>
                <w:left w:val="none" w:sz="0" w:space="0" w:color="auto"/>
                <w:bottom w:val="none" w:sz="0" w:space="0" w:color="auto"/>
                <w:right w:val="none" w:sz="0" w:space="0" w:color="auto"/>
              </w:divBdr>
            </w:div>
            <w:div w:id="2013988494">
              <w:marLeft w:val="0"/>
              <w:marRight w:val="0"/>
              <w:marTop w:val="0"/>
              <w:marBottom w:val="0"/>
              <w:divBdr>
                <w:top w:val="none" w:sz="0" w:space="0" w:color="auto"/>
                <w:left w:val="none" w:sz="0" w:space="0" w:color="auto"/>
                <w:bottom w:val="none" w:sz="0" w:space="0" w:color="auto"/>
                <w:right w:val="none" w:sz="0" w:space="0" w:color="auto"/>
              </w:divBdr>
            </w:div>
            <w:div w:id="175775508">
              <w:marLeft w:val="0"/>
              <w:marRight w:val="0"/>
              <w:marTop w:val="0"/>
              <w:marBottom w:val="0"/>
              <w:divBdr>
                <w:top w:val="none" w:sz="0" w:space="0" w:color="auto"/>
                <w:left w:val="none" w:sz="0" w:space="0" w:color="auto"/>
                <w:bottom w:val="none" w:sz="0" w:space="0" w:color="auto"/>
                <w:right w:val="none" w:sz="0" w:space="0" w:color="auto"/>
              </w:divBdr>
            </w:div>
            <w:div w:id="1469590546">
              <w:marLeft w:val="0"/>
              <w:marRight w:val="0"/>
              <w:marTop w:val="0"/>
              <w:marBottom w:val="0"/>
              <w:divBdr>
                <w:top w:val="none" w:sz="0" w:space="0" w:color="auto"/>
                <w:left w:val="none" w:sz="0" w:space="0" w:color="auto"/>
                <w:bottom w:val="none" w:sz="0" w:space="0" w:color="auto"/>
                <w:right w:val="none" w:sz="0" w:space="0" w:color="auto"/>
              </w:divBdr>
            </w:div>
            <w:div w:id="1453666249">
              <w:marLeft w:val="0"/>
              <w:marRight w:val="0"/>
              <w:marTop w:val="0"/>
              <w:marBottom w:val="0"/>
              <w:divBdr>
                <w:top w:val="none" w:sz="0" w:space="0" w:color="auto"/>
                <w:left w:val="none" w:sz="0" w:space="0" w:color="auto"/>
                <w:bottom w:val="none" w:sz="0" w:space="0" w:color="auto"/>
                <w:right w:val="none" w:sz="0" w:space="0" w:color="auto"/>
              </w:divBdr>
            </w:div>
            <w:div w:id="1319455695">
              <w:marLeft w:val="0"/>
              <w:marRight w:val="0"/>
              <w:marTop w:val="0"/>
              <w:marBottom w:val="0"/>
              <w:divBdr>
                <w:top w:val="none" w:sz="0" w:space="0" w:color="auto"/>
                <w:left w:val="none" w:sz="0" w:space="0" w:color="auto"/>
                <w:bottom w:val="none" w:sz="0" w:space="0" w:color="auto"/>
                <w:right w:val="none" w:sz="0" w:space="0" w:color="auto"/>
              </w:divBdr>
            </w:div>
            <w:div w:id="1797677119">
              <w:marLeft w:val="0"/>
              <w:marRight w:val="0"/>
              <w:marTop w:val="0"/>
              <w:marBottom w:val="0"/>
              <w:divBdr>
                <w:top w:val="none" w:sz="0" w:space="0" w:color="auto"/>
                <w:left w:val="none" w:sz="0" w:space="0" w:color="auto"/>
                <w:bottom w:val="none" w:sz="0" w:space="0" w:color="auto"/>
                <w:right w:val="none" w:sz="0" w:space="0" w:color="auto"/>
              </w:divBdr>
            </w:div>
            <w:div w:id="2051563328">
              <w:marLeft w:val="0"/>
              <w:marRight w:val="0"/>
              <w:marTop w:val="0"/>
              <w:marBottom w:val="0"/>
              <w:divBdr>
                <w:top w:val="none" w:sz="0" w:space="0" w:color="auto"/>
                <w:left w:val="none" w:sz="0" w:space="0" w:color="auto"/>
                <w:bottom w:val="none" w:sz="0" w:space="0" w:color="auto"/>
                <w:right w:val="none" w:sz="0" w:space="0" w:color="auto"/>
              </w:divBdr>
            </w:div>
            <w:div w:id="866217498">
              <w:marLeft w:val="0"/>
              <w:marRight w:val="0"/>
              <w:marTop w:val="0"/>
              <w:marBottom w:val="0"/>
              <w:divBdr>
                <w:top w:val="none" w:sz="0" w:space="0" w:color="auto"/>
                <w:left w:val="none" w:sz="0" w:space="0" w:color="auto"/>
                <w:bottom w:val="none" w:sz="0" w:space="0" w:color="auto"/>
                <w:right w:val="none" w:sz="0" w:space="0" w:color="auto"/>
              </w:divBdr>
            </w:div>
            <w:div w:id="1910074385">
              <w:marLeft w:val="0"/>
              <w:marRight w:val="0"/>
              <w:marTop w:val="0"/>
              <w:marBottom w:val="0"/>
              <w:divBdr>
                <w:top w:val="none" w:sz="0" w:space="0" w:color="auto"/>
                <w:left w:val="none" w:sz="0" w:space="0" w:color="auto"/>
                <w:bottom w:val="none" w:sz="0" w:space="0" w:color="auto"/>
                <w:right w:val="none" w:sz="0" w:space="0" w:color="auto"/>
              </w:divBdr>
            </w:div>
            <w:div w:id="1635676695">
              <w:marLeft w:val="0"/>
              <w:marRight w:val="0"/>
              <w:marTop w:val="0"/>
              <w:marBottom w:val="0"/>
              <w:divBdr>
                <w:top w:val="none" w:sz="0" w:space="0" w:color="auto"/>
                <w:left w:val="none" w:sz="0" w:space="0" w:color="auto"/>
                <w:bottom w:val="none" w:sz="0" w:space="0" w:color="auto"/>
                <w:right w:val="none" w:sz="0" w:space="0" w:color="auto"/>
              </w:divBdr>
            </w:div>
            <w:div w:id="289290125">
              <w:marLeft w:val="0"/>
              <w:marRight w:val="0"/>
              <w:marTop w:val="0"/>
              <w:marBottom w:val="0"/>
              <w:divBdr>
                <w:top w:val="none" w:sz="0" w:space="0" w:color="auto"/>
                <w:left w:val="none" w:sz="0" w:space="0" w:color="auto"/>
                <w:bottom w:val="none" w:sz="0" w:space="0" w:color="auto"/>
                <w:right w:val="none" w:sz="0" w:space="0" w:color="auto"/>
              </w:divBdr>
            </w:div>
            <w:div w:id="664281661">
              <w:marLeft w:val="0"/>
              <w:marRight w:val="0"/>
              <w:marTop w:val="0"/>
              <w:marBottom w:val="0"/>
              <w:divBdr>
                <w:top w:val="none" w:sz="0" w:space="0" w:color="auto"/>
                <w:left w:val="none" w:sz="0" w:space="0" w:color="auto"/>
                <w:bottom w:val="none" w:sz="0" w:space="0" w:color="auto"/>
                <w:right w:val="none" w:sz="0" w:space="0" w:color="auto"/>
              </w:divBdr>
            </w:div>
            <w:div w:id="384109020">
              <w:marLeft w:val="0"/>
              <w:marRight w:val="0"/>
              <w:marTop w:val="0"/>
              <w:marBottom w:val="0"/>
              <w:divBdr>
                <w:top w:val="none" w:sz="0" w:space="0" w:color="auto"/>
                <w:left w:val="none" w:sz="0" w:space="0" w:color="auto"/>
                <w:bottom w:val="none" w:sz="0" w:space="0" w:color="auto"/>
                <w:right w:val="none" w:sz="0" w:space="0" w:color="auto"/>
              </w:divBdr>
            </w:div>
            <w:div w:id="120602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141206">
      <w:bodyDiv w:val="1"/>
      <w:marLeft w:val="0"/>
      <w:marRight w:val="0"/>
      <w:marTop w:val="0"/>
      <w:marBottom w:val="0"/>
      <w:divBdr>
        <w:top w:val="none" w:sz="0" w:space="0" w:color="auto"/>
        <w:left w:val="none" w:sz="0" w:space="0" w:color="auto"/>
        <w:bottom w:val="none" w:sz="0" w:space="0" w:color="auto"/>
        <w:right w:val="none" w:sz="0" w:space="0" w:color="auto"/>
      </w:divBdr>
      <w:divsChild>
        <w:div w:id="1604461555">
          <w:marLeft w:val="0"/>
          <w:marRight w:val="0"/>
          <w:marTop w:val="0"/>
          <w:marBottom w:val="0"/>
          <w:divBdr>
            <w:top w:val="none" w:sz="0" w:space="0" w:color="auto"/>
            <w:left w:val="none" w:sz="0" w:space="0" w:color="auto"/>
            <w:bottom w:val="none" w:sz="0" w:space="0" w:color="auto"/>
            <w:right w:val="none" w:sz="0" w:space="0" w:color="auto"/>
          </w:divBdr>
          <w:divsChild>
            <w:div w:id="70540514">
              <w:marLeft w:val="0"/>
              <w:marRight w:val="0"/>
              <w:marTop w:val="0"/>
              <w:marBottom w:val="0"/>
              <w:divBdr>
                <w:top w:val="none" w:sz="0" w:space="0" w:color="auto"/>
                <w:left w:val="none" w:sz="0" w:space="0" w:color="auto"/>
                <w:bottom w:val="none" w:sz="0" w:space="0" w:color="auto"/>
                <w:right w:val="none" w:sz="0" w:space="0" w:color="auto"/>
              </w:divBdr>
            </w:div>
            <w:div w:id="1991711530">
              <w:marLeft w:val="0"/>
              <w:marRight w:val="0"/>
              <w:marTop w:val="0"/>
              <w:marBottom w:val="0"/>
              <w:divBdr>
                <w:top w:val="none" w:sz="0" w:space="0" w:color="auto"/>
                <w:left w:val="none" w:sz="0" w:space="0" w:color="auto"/>
                <w:bottom w:val="none" w:sz="0" w:space="0" w:color="auto"/>
                <w:right w:val="none" w:sz="0" w:space="0" w:color="auto"/>
              </w:divBdr>
            </w:div>
            <w:div w:id="894314278">
              <w:marLeft w:val="0"/>
              <w:marRight w:val="0"/>
              <w:marTop w:val="0"/>
              <w:marBottom w:val="0"/>
              <w:divBdr>
                <w:top w:val="none" w:sz="0" w:space="0" w:color="auto"/>
                <w:left w:val="none" w:sz="0" w:space="0" w:color="auto"/>
                <w:bottom w:val="none" w:sz="0" w:space="0" w:color="auto"/>
                <w:right w:val="none" w:sz="0" w:space="0" w:color="auto"/>
              </w:divBdr>
            </w:div>
            <w:div w:id="1775786728">
              <w:marLeft w:val="0"/>
              <w:marRight w:val="0"/>
              <w:marTop w:val="0"/>
              <w:marBottom w:val="0"/>
              <w:divBdr>
                <w:top w:val="none" w:sz="0" w:space="0" w:color="auto"/>
                <w:left w:val="none" w:sz="0" w:space="0" w:color="auto"/>
                <w:bottom w:val="none" w:sz="0" w:space="0" w:color="auto"/>
                <w:right w:val="none" w:sz="0" w:space="0" w:color="auto"/>
              </w:divBdr>
            </w:div>
            <w:div w:id="478156071">
              <w:marLeft w:val="0"/>
              <w:marRight w:val="0"/>
              <w:marTop w:val="0"/>
              <w:marBottom w:val="0"/>
              <w:divBdr>
                <w:top w:val="none" w:sz="0" w:space="0" w:color="auto"/>
                <w:left w:val="none" w:sz="0" w:space="0" w:color="auto"/>
                <w:bottom w:val="none" w:sz="0" w:space="0" w:color="auto"/>
                <w:right w:val="none" w:sz="0" w:space="0" w:color="auto"/>
              </w:divBdr>
            </w:div>
            <w:div w:id="62801163">
              <w:marLeft w:val="0"/>
              <w:marRight w:val="0"/>
              <w:marTop w:val="0"/>
              <w:marBottom w:val="0"/>
              <w:divBdr>
                <w:top w:val="none" w:sz="0" w:space="0" w:color="auto"/>
                <w:left w:val="none" w:sz="0" w:space="0" w:color="auto"/>
                <w:bottom w:val="none" w:sz="0" w:space="0" w:color="auto"/>
                <w:right w:val="none" w:sz="0" w:space="0" w:color="auto"/>
              </w:divBdr>
            </w:div>
            <w:div w:id="1661418893">
              <w:marLeft w:val="0"/>
              <w:marRight w:val="0"/>
              <w:marTop w:val="0"/>
              <w:marBottom w:val="0"/>
              <w:divBdr>
                <w:top w:val="none" w:sz="0" w:space="0" w:color="auto"/>
                <w:left w:val="none" w:sz="0" w:space="0" w:color="auto"/>
                <w:bottom w:val="none" w:sz="0" w:space="0" w:color="auto"/>
                <w:right w:val="none" w:sz="0" w:space="0" w:color="auto"/>
              </w:divBdr>
            </w:div>
            <w:div w:id="1582181479">
              <w:marLeft w:val="0"/>
              <w:marRight w:val="0"/>
              <w:marTop w:val="0"/>
              <w:marBottom w:val="0"/>
              <w:divBdr>
                <w:top w:val="none" w:sz="0" w:space="0" w:color="auto"/>
                <w:left w:val="none" w:sz="0" w:space="0" w:color="auto"/>
                <w:bottom w:val="none" w:sz="0" w:space="0" w:color="auto"/>
                <w:right w:val="none" w:sz="0" w:space="0" w:color="auto"/>
              </w:divBdr>
            </w:div>
            <w:div w:id="1859152695">
              <w:marLeft w:val="0"/>
              <w:marRight w:val="0"/>
              <w:marTop w:val="0"/>
              <w:marBottom w:val="0"/>
              <w:divBdr>
                <w:top w:val="none" w:sz="0" w:space="0" w:color="auto"/>
                <w:left w:val="none" w:sz="0" w:space="0" w:color="auto"/>
                <w:bottom w:val="none" w:sz="0" w:space="0" w:color="auto"/>
                <w:right w:val="none" w:sz="0" w:space="0" w:color="auto"/>
              </w:divBdr>
            </w:div>
            <w:div w:id="1032609826">
              <w:marLeft w:val="0"/>
              <w:marRight w:val="0"/>
              <w:marTop w:val="0"/>
              <w:marBottom w:val="0"/>
              <w:divBdr>
                <w:top w:val="none" w:sz="0" w:space="0" w:color="auto"/>
                <w:left w:val="none" w:sz="0" w:space="0" w:color="auto"/>
                <w:bottom w:val="none" w:sz="0" w:space="0" w:color="auto"/>
                <w:right w:val="none" w:sz="0" w:space="0" w:color="auto"/>
              </w:divBdr>
            </w:div>
            <w:div w:id="655651058">
              <w:marLeft w:val="0"/>
              <w:marRight w:val="0"/>
              <w:marTop w:val="0"/>
              <w:marBottom w:val="0"/>
              <w:divBdr>
                <w:top w:val="none" w:sz="0" w:space="0" w:color="auto"/>
                <w:left w:val="none" w:sz="0" w:space="0" w:color="auto"/>
                <w:bottom w:val="none" w:sz="0" w:space="0" w:color="auto"/>
                <w:right w:val="none" w:sz="0" w:space="0" w:color="auto"/>
              </w:divBdr>
            </w:div>
            <w:div w:id="531964655">
              <w:marLeft w:val="0"/>
              <w:marRight w:val="0"/>
              <w:marTop w:val="0"/>
              <w:marBottom w:val="0"/>
              <w:divBdr>
                <w:top w:val="none" w:sz="0" w:space="0" w:color="auto"/>
                <w:left w:val="none" w:sz="0" w:space="0" w:color="auto"/>
                <w:bottom w:val="none" w:sz="0" w:space="0" w:color="auto"/>
                <w:right w:val="none" w:sz="0" w:space="0" w:color="auto"/>
              </w:divBdr>
            </w:div>
            <w:div w:id="980157512">
              <w:marLeft w:val="0"/>
              <w:marRight w:val="0"/>
              <w:marTop w:val="0"/>
              <w:marBottom w:val="0"/>
              <w:divBdr>
                <w:top w:val="none" w:sz="0" w:space="0" w:color="auto"/>
                <w:left w:val="none" w:sz="0" w:space="0" w:color="auto"/>
                <w:bottom w:val="none" w:sz="0" w:space="0" w:color="auto"/>
                <w:right w:val="none" w:sz="0" w:space="0" w:color="auto"/>
              </w:divBdr>
            </w:div>
            <w:div w:id="1211307047">
              <w:marLeft w:val="0"/>
              <w:marRight w:val="0"/>
              <w:marTop w:val="0"/>
              <w:marBottom w:val="0"/>
              <w:divBdr>
                <w:top w:val="none" w:sz="0" w:space="0" w:color="auto"/>
                <w:left w:val="none" w:sz="0" w:space="0" w:color="auto"/>
                <w:bottom w:val="none" w:sz="0" w:space="0" w:color="auto"/>
                <w:right w:val="none" w:sz="0" w:space="0" w:color="auto"/>
              </w:divBdr>
            </w:div>
            <w:div w:id="582766451">
              <w:marLeft w:val="0"/>
              <w:marRight w:val="0"/>
              <w:marTop w:val="0"/>
              <w:marBottom w:val="0"/>
              <w:divBdr>
                <w:top w:val="none" w:sz="0" w:space="0" w:color="auto"/>
                <w:left w:val="none" w:sz="0" w:space="0" w:color="auto"/>
                <w:bottom w:val="none" w:sz="0" w:space="0" w:color="auto"/>
                <w:right w:val="none" w:sz="0" w:space="0" w:color="auto"/>
              </w:divBdr>
            </w:div>
            <w:div w:id="347101434">
              <w:marLeft w:val="0"/>
              <w:marRight w:val="0"/>
              <w:marTop w:val="0"/>
              <w:marBottom w:val="0"/>
              <w:divBdr>
                <w:top w:val="none" w:sz="0" w:space="0" w:color="auto"/>
                <w:left w:val="none" w:sz="0" w:space="0" w:color="auto"/>
                <w:bottom w:val="none" w:sz="0" w:space="0" w:color="auto"/>
                <w:right w:val="none" w:sz="0" w:space="0" w:color="auto"/>
              </w:divBdr>
            </w:div>
            <w:div w:id="520557909">
              <w:marLeft w:val="0"/>
              <w:marRight w:val="0"/>
              <w:marTop w:val="0"/>
              <w:marBottom w:val="0"/>
              <w:divBdr>
                <w:top w:val="none" w:sz="0" w:space="0" w:color="auto"/>
                <w:left w:val="none" w:sz="0" w:space="0" w:color="auto"/>
                <w:bottom w:val="none" w:sz="0" w:space="0" w:color="auto"/>
                <w:right w:val="none" w:sz="0" w:space="0" w:color="auto"/>
              </w:divBdr>
            </w:div>
            <w:div w:id="1915815213">
              <w:marLeft w:val="0"/>
              <w:marRight w:val="0"/>
              <w:marTop w:val="0"/>
              <w:marBottom w:val="0"/>
              <w:divBdr>
                <w:top w:val="none" w:sz="0" w:space="0" w:color="auto"/>
                <w:left w:val="none" w:sz="0" w:space="0" w:color="auto"/>
                <w:bottom w:val="none" w:sz="0" w:space="0" w:color="auto"/>
                <w:right w:val="none" w:sz="0" w:space="0" w:color="auto"/>
              </w:divBdr>
            </w:div>
            <w:div w:id="721295598">
              <w:marLeft w:val="0"/>
              <w:marRight w:val="0"/>
              <w:marTop w:val="0"/>
              <w:marBottom w:val="0"/>
              <w:divBdr>
                <w:top w:val="none" w:sz="0" w:space="0" w:color="auto"/>
                <w:left w:val="none" w:sz="0" w:space="0" w:color="auto"/>
                <w:bottom w:val="none" w:sz="0" w:space="0" w:color="auto"/>
                <w:right w:val="none" w:sz="0" w:space="0" w:color="auto"/>
              </w:divBdr>
            </w:div>
            <w:div w:id="1976795051">
              <w:marLeft w:val="0"/>
              <w:marRight w:val="0"/>
              <w:marTop w:val="0"/>
              <w:marBottom w:val="0"/>
              <w:divBdr>
                <w:top w:val="none" w:sz="0" w:space="0" w:color="auto"/>
                <w:left w:val="none" w:sz="0" w:space="0" w:color="auto"/>
                <w:bottom w:val="none" w:sz="0" w:space="0" w:color="auto"/>
                <w:right w:val="none" w:sz="0" w:space="0" w:color="auto"/>
              </w:divBdr>
            </w:div>
            <w:div w:id="1913807749">
              <w:marLeft w:val="0"/>
              <w:marRight w:val="0"/>
              <w:marTop w:val="0"/>
              <w:marBottom w:val="0"/>
              <w:divBdr>
                <w:top w:val="none" w:sz="0" w:space="0" w:color="auto"/>
                <w:left w:val="none" w:sz="0" w:space="0" w:color="auto"/>
                <w:bottom w:val="none" w:sz="0" w:space="0" w:color="auto"/>
                <w:right w:val="none" w:sz="0" w:space="0" w:color="auto"/>
              </w:divBdr>
            </w:div>
            <w:div w:id="274217898">
              <w:marLeft w:val="0"/>
              <w:marRight w:val="0"/>
              <w:marTop w:val="0"/>
              <w:marBottom w:val="0"/>
              <w:divBdr>
                <w:top w:val="none" w:sz="0" w:space="0" w:color="auto"/>
                <w:left w:val="none" w:sz="0" w:space="0" w:color="auto"/>
                <w:bottom w:val="none" w:sz="0" w:space="0" w:color="auto"/>
                <w:right w:val="none" w:sz="0" w:space="0" w:color="auto"/>
              </w:divBdr>
            </w:div>
            <w:div w:id="2097628748">
              <w:marLeft w:val="0"/>
              <w:marRight w:val="0"/>
              <w:marTop w:val="0"/>
              <w:marBottom w:val="0"/>
              <w:divBdr>
                <w:top w:val="none" w:sz="0" w:space="0" w:color="auto"/>
                <w:left w:val="none" w:sz="0" w:space="0" w:color="auto"/>
                <w:bottom w:val="none" w:sz="0" w:space="0" w:color="auto"/>
                <w:right w:val="none" w:sz="0" w:space="0" w:color="auto"/>
              </w:divBdr>
            </w:div>
            <w:div w:id="1999651379">
              <w:marLeft w:val="0"/>
              <w:marRight w:val="0"/>
              <w:marTop w:val="0"/>
              <w:marBottom w:val="0"/>
              <w:divBdr>
                <w:top w:val="none" w:sz="0" w:space="0" w:color="auto"/>
                <w:left w:val="none" w:sz="0" w:space="0" w:color="auto"/>
                <w:bottom w:val="none" w:sz="0" w:space="0" w:color="auto"/>
                <w:right w:val="none" w:sz="0" w:space="0" w:color="auto"/>
              </w:divBdr>
            </w:div>
            <w:div w:id="910625281">
              <w:marLeft w:val="0"/>
              <w:marRight w:val="0"/>
              <w:marTop w:val="0"/>
              <w:marBottom w:val="0"/>
              <w:divBdr>
                <w:top w:val="none" w:sz="0" w:space="0" w:color="auto"/>
                <w:left w:val="none" w:sz="0" w:space="0" w:color="auto"/>
                <w:bottom w:val="none" w:sz="0" w:space="0" w:color="auto"/>
                <w:right w:val="none" w:sz="0" w:space="0" w:color="auto"/>
              </w:divBdr>
            </w:div>
            <w:div w:id="1698190302">
              <w:marLeft w:val="0"/>
              <w:marRight w:val="0"/>
              <w:marTop w:val="0"/>
              <w:marBottom w:val="0"/>
              <w:divBdr>
                <w:top w:val="none" w:sz="0" w:space="0" w:color="auto"/>
                <w:left w:val="none" w:sz="0" w:space="0" w:color="auto"/>
                <w:bottom w:val="none" w:sz="0" w:space="0" w:color="auto"/>
                <w:right w:val="none" w:sz="0" w:space="0" w:color="auto"/>
              </w:divBdr>
            </w:div>
            <w:div w:id="342169875">
              <w:marLeft w:val="0"/>
              <w:marRight w:val="0"/>
              <w:marTop w:val="0"/>
              <w:marBottom w:val="0"/>
              <w:divBdr>
                <w:top w:val="none" w:sz="0" w:space="0" w:color="auto"/>
                <w:left w:val="none" w:sz="0" w:space="0" w:color="auto"/>
                <w:bottom w:val="none" w:sz="0" w:space="0" w:color="auto"/>
                <w:right w:val="none" w:sz="0" w:space="0" w:color="auto"/>
              </w:divBdr>
            </w:div>
            <w:div w:id="2119718859">
              <w:marLeft w:val="0"/>
              <w:marRight w:val="0"/>
              <w:marTop w:val="0"/>
              <w:marBottom w:val="0"/>
              <w:divBdr>
                <w:top w:val="none" w:sz="0" w:space="0" w:color="auto"/>
                <w:left w:val="none" w:sz="0" w:space="0" w:color="auto"/>
                <w:bottom w:val="none" w:sz="0" w:space="0" w:color="auto"/>
                <w:right w:val="none" w:sz="0" w:space="0" w:color="auto"/>
              </w:divBdr>
            </w:div>
            <w:div w:id="877163102">
              <w:marLeft w:val="0"/>
              <w:marRight w:val="0"/>
              <w:marTop w:val="0"/>
              <w:marBottom w:val="0"/>
              <w:divBdr>
                <w:top w:val="none" w:sz="0" w:space="0" w:color="auto"/>
                <w:left w:val="none" w:sz="0" w:space="0" w:color="auto"/>
                <w:bottom w:val="none" w:sz="0" w:space="0" w:color="auto"/>
                <w:right w:val="none" w:sz="0" w:space="0" w:color="auto"/>
              </w:divBdr>
            </w:div>
            <w:div w:id="682320536">
              <w:marLeft w:val="0"/>
              <w:marRight w:val="0"/>
              <w:marTop w:val="0"/>
              <w:marBottom w:val="0"/>
              <w:divBdr>
                <w:top w:val="none" w:sz="0" w:space="0" w:color="auto"/>
                <w:left w:val="none" w:sz="0" w:space="0" w:color="auto"/>
                <w:bottom w:val="none" w:sz="0" w:space="0" w:color="auto"/>
                <w:right w:val="none" w:sz="0" w:space="0" w:color="auto"/>
              </w:divBdr>
            </w:div>
            <w:div w:id="399211864">
              <w:marLeft w:val="0"/>
              <w:marRight w:val="0"/>
              <w:marTop w:val="0"/>
              <w:marBottom w:val="0"/>
              <w:divBdr>
                <w:top w:val="none" w:sz="0" w:space="0" w:color="auto"/>
                <w:left w:val="none" w:sz="0" w:space="0" w:color="auto"/>
                <w:bottom w:val="none" w:sz="0" w:space="0" w:color="auto"/>
                <w:right w:val="none" w:sz="0" w:space="0" w:color="auto"/>
              </w:divBdr>
            </w:div>
            <w:div w:id="1442532769">
              <w:marLeft w:val="0"/>
              <w:marRight w:val="0"/>
              <w:marTop w:val="0"/>
              <w:marBottom w:val="0"/>
              <w:divBdr>
                <w:top w:val="none" w:sz="0" w:space="0" w:color="auto"/>
                <w:left w:val="none" w:sz="0" w:space="0" w:color="auto"/>
                <w:bottom w:val="none" w:sz="0" w:space="0" w:color="auto"/>
                <w:right w:val="none" w:sz="0" w:space="0" w:color="auto"/>
              </w:divBdr>
            </w:div>
            <w:div w:id="931551460">
              <w:marLeft w:val="0"/>
              <w:marRight w:val="0"/>
              <w:marTop w:val="0"/>
              <w:marBottom w:val="0"/>
              <w:divBdr>
                <w:top w:val="none" w:sz="0" w:space="0" w:color="auto"/>
                <w:left w:val="none" w:sz="0" w:space="0" w:color="auto"/>
                <w:bottom w:val="none" w:sz="0" w:space="0" w:color="auto"/>
                <w:right w:val="none" w:sz="0" w:space="0" w:color="auto"/>
              </w:divBdr>
            </w:div>
            <w:div w:id="1038581683">
              <w:marLeft w:val="0"/>
              <w:marRight w:val="0"/>
              <w:marTop w:val="0"/>
              <w:marBottom w:val="0"/>
              <w:divBdr>
                <w:top w:val="none" w:sz="0" w:space="0" w:color="auto"/>
                <w:left w:val="none" w:sz="0" w:space="0" w:color="auto"/>
                <w:bottom w:val="none" w:sz="0" w:space="0" w:color="auto"/>
                <w:right w:val="none" w:sz="0" w:space="0" w:color="auto"/>
              </w:divBdr>
            </w:div>
            <w:div w:id="797646102">
              <w:marLeft w:val="0"/>
              <w:marRight w:val="0"/>
              <w:marTop w:val="0"/>
              <w:marBottom w:val="0"/>
              <w:divBdr>
                <w:top w:val="none" w:sz="0" w:space="0" w:color="auto"/>
                <w:left w:val="none" w:sz="0" w:space="0" w:color="auto"/>
                <w:bottom w:val="none" w:sz="0" w:space="0" w:color="auto"/>
                <w:right w:val="none" w:sz="0" w:space="0" w:color="auto"/>
              </w:divBdr>
            </w:div>
            <w:div w:id="188417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798427">
      <w:bodyDiv w:val="1"/>
      <w:marLeft w:val="0"/>
      <w:marRight w:val="0"/>
      <w:marTop w:val="0"/>
      <w:marBottom w:val="0"/>
      <w:divBdr>
        <w:top w:val="none" w:sz="0" w:space="0" w:color="auto"/>
        <w:left w:val="none" w:sz="0" w:space="0" w:color="auto"/>
        <w:bottom w:val="none" w:sz="0" w:space="0" w:color="auto"/>
        <w:right w:val="none" w:sz="0" w:space="0" w:color="auto"/>
      </w:divBdr>
      <w:divsChild>
        <w:div w:id="412508455">
          <w:marLeft w:val="0"/>
          <w:marRight w:val="0"/>
          <w:marTop w:val="0"/>
          <w:marBottom w:val="0"/>
          <w:divBdr>
            <w:top w:val="none" w:sz="0" w:space="0" w:color="auto"/>
            <w:left w:val="none" w:sz="0" w:space="0" w:color="auto"/>
            <w:bottom w:val="none" w:sz="0" w:space="0" w:color="auto"/>
            <w:right w:val="none" w:sz="0" w:space="0" w:color="auto"/>
          </w:divBdr>
          <w:divsChild>
            <w:div w:id="188102021">
              <w:marLeft w:val="0"/>
              <w:marRight w:val="0"/>
              <w:marTop w:val="0"/>
              <w:marBottom w:val="0"/>
              <w:divBdr>
                <w:top w:val="none" w:sz="0" w:space="0" w:color="auto"/>
                <w:left w:val="none" w:sz="0" w:space="0" w:color="auto"/>
                <w:bottom w:val="none" w:sz="0" w:space="0" w:color="auto"/>
                <w:right w:val="none" w:sz="0" w:space="0" w:color="auto"/>
              </w:divBdr>
            </w:div>
            <w:div w:id="1440100339">
              <w:marLeft w:val="0"/>
              <w:marRight w:val="0"/>
              <w:marTop w:val="0"/>
              <w:marBottom w:val="0"/>
              <w:divBdr>
                <w:top w:val="none" w:sz="0" w:space="0" w:color="auto"/>
                <w:left w:val="none" w:sz="0" w:space="0" w:color="auto"/>
                <w:bottom w:val="none" w:sz="0" w:space="0" w:color="auto"/>
                <w:right w:val="none" w:sz="0" w:space="0" w:color="auto"/>
              </w:divBdr>
            </w:div>
            <w:div w:id="603726700">
              <w:marLeft w:val="0"/>
              <w:marRight w:val="0"/>
              <w:marTop w:val="0"/>
              <w:marBottom w:val="0"/>
              <w:divBdr>
                <w:top w:val="none" w:sz="0" w:space="0" w:color="auto"/>
                <w:left w:val="none" w:sz="0" w:space="0" w:color="auto"/>
                <w:bottom w:val="none" w:sz="0" w:space="0" w:color="auto"/>
                <w:right w:val="none" w:sz="0" w:space="0" w:color="auto"/>
              </w:divBdr>
            </w:div>
            <w:div w:id="99373742">
              <w:marLeft w:val="0"/>
              <w:marRight w:val="0"/>
              <w:marTop w:val="0"/>
              <w:marBottom w:val="0"/>
              <w:divBdr>
                <w:top w:val="none" w:sz="0" w:space="0" w:color="auto"/>
                <w:left w:val="none" w:sz="0" w:space="0" w:color="auto"/>
                <w:bottom w:val="none" w:sz="0" w:space="0" w:color="auto"/>
                <w:right w:val="none" w:sz="0" w:space="0" w:color="auto"/>
              </w:divBdr>
            </w:div>
            <w:div w:id="1828588028">
              <w:marLeft w:val="0"/>
              <w:marRight w:val="0"/>
              <w:marTop w:val="0"/>
              <w:marBottom w:val="0"/>
              <w:divBdr>
                <w:top w:val="none" w:sz="0" w:space="0" w:color="auto"/>
                <w:left w:val="none" w:sz="0" w:space="0" w:color="auto"/>
                <w:bottom w:val="none" w:sz="0" w:space="0" w:color="auto"/>
                <w:right w:val="none" w:sz="0" w:space="0" w:color="auto"/>
              </w:divBdr>
            </w:div>
            <w:div w:id="307630647">
              <w:marLeft w:val="0"/>
              <w:marRight w:val="0"/>
              <w:marTop w:val="0"/>
              <w:marBottom w:val="0"/>
              <w:divBdr>
                <w:top w:val="none" w:sz="0" w:space="0" w:color="auto"/>
                <w:left w:val="none" w:sz="0" w:space="0" w:color="auto"/>
                <w:bottom w:val="none" w:sz="0" w:space="0" w:color="auto"/>
                <w:right w:val="none" w:sz="0" w:space="0" w:color="auto"/>
              </w:divBdr>
            </w:div>
            <w:div w:id="1558317821">
              <w:marLeft w:val="0"/>
              <w:marRight w:val="0"/>
              <w:marTop w:val="0"/>
              <w:marBottom w:val="0"/>
              <w:divBdr>
                <w:top w:val="none" w:sz="0" w:space="0" w:color="auto"/>
                <w:left w:val="none" w:sz="0" w:space="0" w:color="auto"/>
                <w:bottom w:val="none" w:sz="0" w:space="0" w:color="auto"/>
                <w:right w:val="none" w:sz="0" w:space="0" w:color="auto"/>
              </w:divBdr>
            </w:div>
            <w:div w:id="57462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622658">
      <w:bodyDiv w:val="1"/>
      <w:marLeft w:val="0"/>
      <w:marRight w:val="0"/>
      <w:marTop w:val="0"/>
      <w:marBottom w:val="0"/>
      <w:divBdr>
        <w:top w:val="none" w:sz="0" w:space="0" w:color="auto"/>
        <w:left w:val="none" w:sz="0" w:space="0" w:color="auto"/>
        <w:bottom w:val="none" w:sz="0" w:space="0" w:color="auto"/>
        <w:right w:val="none" w:sz="0" w:space="0" w:color="auto"/>
      </w:divBdr>
      <w:divsChild>
        <w:div w:id="734165603">
          <w:marLeft w:val="0"/>
          <w:marRight w:val="0"/>
          <w:marTop w:val="0"/>
          <w:marBottom w:val="0"/>
          <w:divBdr>
            <w:top w:val="none" w:sz="0" w:space="0" w:color="auto"/>
            <w:left w:val="none" w:sz="0" w:space="0" w:color="auto"/>
            <w:bottom w:val="none" w:sz="0" w:space="0" w:color="auto"/>
            <w:right w:val="none" w:sz="0" w:space="0" w:color="auto"/>
          </w:divBdr>
          <w:divsChild>
            <w:div w:id="2005625956">
              <w:marLeft w:val="0"/>
              <w:marRight w:val="0"/>
              <w:marTop w:val="0"/>
              <w:marBottom w:val="0"/>
              <w:divBdr>
                <w:top w:val="none" w:sz="0" w:space="0" w:color="auto"/>
                <w:left w:val="none" w:sz="0" w:space="0" w:color="auto"/>
                <w:bottom w:val="none" w:sz="0" w:space="0" w:color="auto"/>
                <w:right w:val="none" w:sz="0" w:space="0" w:color="auto"/>
              </w:divBdr>
            </w:div>
            <w:div w:id="1550141849">
              <w:marLeft w:val="0"/>
              <w:marRight w:val="0"/>
              <w:marTop w:val="0"/>
              <w:marBottom w:val="0"/>
              <w:divBdr>
                <w:top w:val="none" w:sz="0" w:space="0" w:color="auto"/>
                <w:left w:val="none" w:sz="0" w:space="0" w:color="auto"/>
                <w:bottom w:val="none" w:sz="0" w:space="0" w:color="auto"/>
                <w:right w:val="none" w:sz="0" w:space="0" w:color="auto"/>
              </w:divBdr>
            </w:div>
            <w:div w:id="281964394">
              <w:marLeft w:val="0"/>
              <w:marRight w:val="0"/>
              <w:marTop w:val="0"/>
              <w:marBottom w:val="0"/>
              <w:divBdr>
                <w:top w:val="none" w:sz="0" w:space="0" w:color="auto"/>
                <w:left w:val="none" w:sz="0" w:space="0" w:color="auto"/>
                <w:bottom w:val="none" w:sz="0" w:space="0" w:color="auto"/>
                <w:right w:val="none" w:sz="0" w:space="0" w:color="auto"/>
              </w:divBdr>
            </w:div>
            <w:div w:id="1378116414">
              <w:marLeft w:val="0"/>
              <w:marRight w:val="0"/>
              <w:marTop w:val="0"/>
              <w:marBottom w:val="0"/>
              <w:divBdr>
                <w:top w:val="none" w:sz="0" w:space="0" w:color="auto"/>
                <w:left w:val="none" w:sz="0" w:space="0" w:color="auto"/>
                <w:bottom w:val="none" w:sz="0" w:space="0" w:color="auto"/>
                <w:right w:val="none" w:sz="0" w:space="0" w:color="auto"/>
              </w:divBdr>
            </w:div>
            <w:div w:id="1443646234">
              <w:marLeft w:val="0"/>
              <w:marRight w:val="0"/>
              <w:marTop w:val="0"/>
              <w:marBottom w:val="0"/>
              <w:divBdr>
                <w:top w:val="none" w:sz="0" w:space="0" w:color="auto"/>
                <w:left w:val="none" w:sz="0" w:space="0" w:color="auto"/>
                <w:bottom w:val="none" w:sz="0" w:space="0" w:color="auto"/>
                <w:right w:val="none" w:sz="0" w:space="0" w:color="auto"/>
              </w:divBdr>
            </w:div>
            <w:div w:id="1181242732">
              <w:marLeft w:val="0"/>
              <w:marRight w:val="0"/>
              <w:marTop w:val="0"/>
              <w:marBottom w:val="0"/>
              <w:divBdr>
                <w:top w:val="none" w:sz="0" w:space="0" w:color="auto"/>
                <w:left w:val="none" w:sz="0" w:space="0" w:color="auto"/>
                <w:bottom w:val="none" w:sz="0" w:space="0" w:color="auto"/>
                <w:right w:val="none" w:sz="0" w:space="0" w:color="auto"/>
              </w:divBdr>
            </w:div>
            <w:div w:id="562830626">
              <w:marLeft w:val="0"/>
              <w:marRight w:val="0"/>
              <w:marTop w:val="0"/>
              <w:marBottom w:val="0"/>
              <w:divBdr>
                <w:top w:val="none" w:sz="0" w:space="0" w:color="auto"/>
                <w:left w:val="none" w:sz="0" w:space="0" w:color="auto"/>
                <w:bottom w:val="none" w:sz="0" w:space="0" w:color="auto"/>
                <w:right w:val="none" w:sz="0" w:space="0" w:color="auto"/>
              </w:divBdr>
            </w:div>
            <w:div w:id="810174324">
              <w:marLeft w:val="0"/>
              <w:marRight w:val="0"/>
              <w:marTop w:val="0"/>
              <w:marBottom w:val="0"/>
              <w:divBdr>
                <w:top w:val="none" w:sz="0" w:space="0" w:color="auto"/>
                <w:left w:val="none" w:sz="0" w:space="0" w:color="auto"/>
                <w:bottom w:val="none" w:sz="0" w:space="0" w:color="auto"/>
                <w:right w:val="none" w:sz="0" w:space="0" w:color="auto"/>
              </w:divBdr>
            </w:div>
            <w:div w:id="961032492">
              <w:marLeft w:val="0"/>
              <w:marRight w:val="0"/>
              <w:marTop w:val="0"/>
              <w:marBottom w:val="0"/>
              <w:divBdr>
                <w:top w:val="none" w:sz="0" w:space="0" w:color="auto"/>
                <w:left w:val="none" w:sz="0" w:space="0" w:color="auto"/>
                <w:bottom w:val="none" w:sz="0" w:space="0" w:color="auto"/>
                <w:right w:val="none" w:sz="0" w:space="0" w:color="auto"/>
              </w:divBdr>
            </w:div>
            <w:div w:id="2037845214">
              <w:marLeft w:val="0"/>
              <w:marRight w:val="0"/>
              <w:marTop w:val="0"/>
              <w:marBottom w:val="0"/>
              <w:divBdr>
                <w:top w:val="none" w:sz="0" w:space="0" w:color="auto"/>
                <w:left w:val="none" w:sz="0" w:space="0" w:color="auto"/>
                <w:bottom w:val="none" w:sz="0" w:space="0" w:color="auto"/>
                <w:right w:val="none" w:sz="0" w:space="0" w:color="auto"/>
              </w:divBdr>
            </w:div>
            <w:div w:id="892810155">
              <w:marLeft w:val="0"/>
              <w:marRight w:val="0"/>
              <w:marTop w:val="0"/>
              <w:marBottom w:val="0"/>
              <w:divBdr>
                <w:top w:val="none" w:sz="0" w:space="0" w:color="auto"/>
                <w:left w:val="none" w:sz="0" w:space="0" w:color="auto"/>
                <w:bottom w:val="none" w:sz="0" w:space="0" w:color="auto"/>
                <w:right w:val="none" w:sz="0" w:space="0" w:color="auto"/>
              </w:divBdr>
            </w:div>
            <w:div w:id="1182010198">
              <w:marLeft w:val="0"/>
              <w:marRight w:val="0"/>
              <w:marTop w:val="0"/>
              <w:marBottom w:val="0"/>
              <w:divBdr>
                <w:top w:val="none" w:sz="0" w:space="0" w:color="auto"/>
                <w:left w:val="none" w:sz="0" w:space="0" w:color="auto"/>
                <w:bottom w:val="none" w:sz="0" w:space="0" w:color="auto"/>
                <w:right w:val="none" w:sz="0" w:space="0" w:color="auto"/>
              </w:divBdr>
            </w:div>
            <w:div w:id="1925533077">
              <w:marLeft w:val="0"/>
              <w:marRight w:val="0"/>
              <w:marTop w:val="0"/>
              <w:marBottom w:val="0"/>
              <w:divBdr>
                <w:top w:val="none" w:sz="0" w:space="0" w:color="auto"/>
                <w:left w:val="none" w:sz="0" w:space="0" w:color="auto"/>
                <w:bottom w:val="none" w:sz="0" w:space="0" w:color="auto"/>
                <w:right w:val="none" w:sz="0" w:space="0" w:color="auto"/>
              </w:divBdr>
            </w:div>
            <w:div w:id="2025402274">
              <w:marLeft w:val="0"/>
              <w:marRight w:val="0"/>
              <w:marTop w:val="0"/>
              <w:marBottom w:val="0"/>
              <w:divBdr>
                <w:top w:val="none" w:sz="0" w:space="0" w:color="auto"/>
                <w:left w:val="none" w:sz="0" w:space="0" w:color="auto"/>
                <w:bottom w:val="none" w:sz="0" w:space="0" w:color="auto"/>
                <w:right w:val="none" w:sz="0" w:space="0" w:color="auto"/>
              </w:divBdr>
            </w:div>
            <w:div w:id="1633948578">
              <w:marLeft w:val="0"/>
              <w:marRight w:val="0"/>
              <w:marTop w:val="0"/>
              <w:marBottom w:val="0"/>
              <w:divBdr>
                <w:top w:val="none" w:sz="0" w:space="0" w:color="auto"/>
                <w:left w:val="none" w:sz="0" w:space="0" w:color="auto"/>
                <w:bottom w:val="none" w:sz="0" w:space="0" w:color="auto"/>
                <w:right w:val="none" w:sz="0" w:space="0" w:color="auto"/>
              </w:divBdr>
            </w:div>
            <w:div w:id="1296178784">
              <w:marLeft w:val="0"/>
              <w:marRight w:val="0"/>
              <w:marTop w:val="0"/>
              <w:marBottom w:val="0"/>
              <w:divBdr>
                <w:top w:val="none" w:sz="0" w:space="0" w:color="auto"/>
                <w:left w:val="none" w:sz="0" w:space="0" w:color="auto"/>
                <w:bottom w:val="none" w:sz="0" w:space="0" w:color="auto"/>
                <w:right w:val="none" w:sz="0" w:space="0" w:color="auto"/>
              </w:divBdr>
            </w:div>
            <w:div w:id="1774745387">
              <w:marLeft w:val="0"/>
              <w:marRight w:val="0"/>
              <w:marTop w:val="0"/>
              <w:marBottom w:val="0"/>
              <w:divBdr>
                <w:top w:val="none" w:sz="0" w:space="0" w:color="auto"/>
                <w:left w:val="none" w:sz="0" w:space="0" w:color="auto"/>
                <w:bottom w:val="none" w:sz="0" w:space="0" w:color="auto"/>
                <w:right w:val="none" w:sz="0" w:space="0" w:color="auto"/>
              </w:divBdr>
            </w:div>
            <w:div w:id="122541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231190">
      <w:bodyDiv w:val="1"/>
      <w:marLeft w:val="0"/>
      <w:marRight w:val="0"/>
      <w:marTop w:val="0"/>
      <w:marBottom w:val="0"/>
      <w:divBdr>
        <w:top w:val="none" w:sz="0" w:space="0" w:color="auto"/>
        <w:left w:val="none" w:sz="0" w:space="0" w:color="auto"/>
        <w:bottom w:val="none" w:sz="0" w:space="0" w:color="auto"/>
        <w:right w:val="none" w:sz="0" w:space="0" w:color="auto"/>
      </w:divBdr>
      <w:divsChild>
        <w:div w:id="1886793914">
          <w:marLeft w:val="0"/>
          <w:marRight w:val="0"/>
          <w:marTop w:val="0"/>
          <w:marBottom w:val="0"/>
          <w:divBdr>
            <w:top w:val="none" w:sz="0" w:space="0" w:color="auto"/>
            <w:left w:val="none" w:sz="0" w:space="0" w:color="auto"/>
            <w:bottom w:val="none" w:sz="0" w:space="0" w:color="auto"/>
            <w:right w:val="none" w:sz="0" w:space="0" w:color="auto"/>
          </w:divBdr>
          <w:divsChild>
            <w:div w:id="1498374723">
              <w:marLeft w:val="0"/>
              <w:marRight w:val="0"/>
              <w:marTop w:val="0"/>
              <w:marBottom w:val="0"/>
              <w:divBdr>
                <w:top w:val="none" w:sz="0" w:space="0" w:color="auto"/>
                <w:left w:val="none" w:sz="0" w:space="0" w:color="auto"/>
                <w:bottom w:val="none" w:sz="0" w:space="0" w:color="auto"/>
                <w:right w:val="none" w:sz="0" w:space="0" w:color="auto"/>
              </w:divBdr>
            </w:div>
            <w:div w:id="1457798463">
              <w:marLeft w:val="0"/>
              <w:marRight w:val="0"/>
              <w:marTop w:val="0"/>
              <w:marBottom w:val="0"/>
              <w:divBdr>
                <w:top w:val="none" w:sz="0" w:space="0" w:color="auto"/>
                <w:left w:val="none" w:sz="0" w:space="0" w:color="auto"/>
                <w:bottom w:val="none" w:sz="0" w:space="0" w:color="auto"/>
                <w:right w:val="none" w:sz="0" w:space="0" w:color="auto"/>
              </w:divBdr>
            </w:div>
            <w:div w:id="691227854">
              <w:marLeft w:val="0"/>
              <w:marRight w:val="0"/>
              <w:marTop w:val="0"/>
              <w:marBottom w:val="0"/>
              <w:divBdr>
                <w:top w:val="none" w:sz="0" w:space="0" w:color="auto"/>
                <w:left w:val="none" w:sz="0" w:space="0" w:color="auto"/>
                <w:bottom w:val="none" w:sz="0" w:space="0" w:color="auto"/>
                <w:right w:val="none" w:sz="0" w:space="0" w:color="auto"/>
              </w:divBdr>
            </w:div>
            <w:div w:id="636767054">
              <w:marLeft w:val="0"/>
              <w:marRight w:val="0"/>
              <w:marTop w:val="0"/>
              <w:marBottom w:val="0"/>
              <w:divBdr>
                <w:top w:val="none" w:sz="0" w:space="0" w:color="auto"/>
                <w:left w:val="none" w:sz="0" w:space="0" w:color="auto"/>
                <w:bottom w:val="none" w:sz="0" w:space="0" w:color="auto"/>
                <w:right w:val="none" w:sz="0" w:space="0" w:color="auto"/>
              </w:divBdr>
            </w:div>
            <w:div w:id="333186031">
              <w:marLeft w:val="0"/>
              <w:marRight w:val="0"/>
              <w:marTop w:val="0"/>
              <w:marBottom w:val="0"/>
              <w:divBdr>
                <w:top w:val="none" w:sz="0" w:space="0" w:color="auto"/>
                <w:left w:val="none" w:sz="0" w:space="0" w:color="auto"/>
                <w:bottom w:val="none" w:sz="0" w:space="0" w:color="auto"/>
                <w:right w:val="none" w:sz="0" w:space="0" w:color="auto"/>
              </w:divBdr>
            </w:div>
            <w:div w:id="1633319294">
              <w:marLeft w:val="0"/>
              <w:marRight w:val="0"/>
              <w:marTop w:val="0"/>
              <w:marBottom w:val="0"/>
              <w:divBdr>
                <w:top w:val="none" w:sz="0" w:space="0" w:color="auto"/>
                <w:left w:val="none" w:sz="0" w:space="0" w:color="auto"/>
                <w:bottom w:val="none" w:sz="0" w:space="0" w:color="auto"/>
                <w:right w:val="none" w:sz="0" w:space="0" w:color="auto"/>
              </w:divBdr>
            </w:div>
            <w:div w:id="213546707">
              <w:marLeft w:val="0"/>
              <w:marRight w:val="0"/>
              <w:marTop w:val="0"/>
              <w:marBottom w:val="0"/>
              <w:divBdr>
                <w:top w:val="none" w:sz="0" w:space="0" w:color="auto"/>
                <w:left w:val="none" w:sz="0" w:space="0" w:color="auto"/>
                <w:bottom w:val="none" w:sz="0" w:space="0" w:color="auto"/>
                <w:right w:val="none" w:sz="0" w:space="0" w:color="auto"/>
              </w:divBdr>
            </w:div>
            <w:div w:id="548611379">
              <w:marLeft w:val="0"/>
              <w:marRight w:val="0"/>
              <w:marTop w:val="0"/>
              <w:marBottom w:val="0"/>
              <w:divBdr>
                <w:top w:val="none" w:sz="0" w:space="0" w:color="auto"/>
                <w:left w:val="none" w:sz="0" w:space="0" w:color="auto"/>
                <w:bottom w:val="none" w:sz="0" w:space="0" w:color="auto"/>
                <w:right w:val="none" w:sz="0" w:space="0" w:color="auto"/>
              </w:divBdr>
            </w:div>
            <w:div w:id="641888247">
              <w:marLeft w:val="0"/>
              <w:marRight w:val="0"/>
              <w:marTop w:val="0"/>
              <w:marBottom w:val="0"/>
              <w:divBdr>
                <w:top w:val="none" w:sz="0" w:space="0" w:color="auto"/>
                <w:left w:val="none" w:sz="0" w:space="0" w:color="auto"/>
                <w:bottom w:val="none" w:sz="0" w:space="0" w:color="auto"/>
                <w:right w:val="none" w:sz="0" w:space="0" w:color="auto"/>
              </w:divBdr>
            </w:div>
            <w:div w:id="241260539">
              <w:marLeft w:val="0"/>
              <w:marRight w:val="0"/>
              <w:marTop w:val="0"/>
              <w:marBottom w:val="0"/>
              <w:divBdr>
                <w:top w:val="none" w:sz="0" w:space="0" w:color="auto"/>
                <w:left w:val="none" w:sz="0" w:space="0" w:color="auto"/>
                <w:bottom w:val="none" w:sz="0" w:space="0" w:color="auto"/>
                <w:right w:val="none" w:sz="0" w:space="0" w:color="auto"/>
              </w:divBdr>
            </w:div>
            <w:div w:id="1808400723">
              <w:marLeft w:val="0"/>
              <w:marRight w:val="0"/>
              <w:marTop w:val="0"/>
              <w:marBottom w:val="0"/>
              <w:divBdr>
                <w:top w:val="none" w:sz="0" w:space="0" w:color="auto"/>
                <w:left w:val="none" w:sz="0" w:space="0" w:color="auto"/>
                <w:bottom w:val="none" w:sz="0" w:space="0" w:color="auto"/>
                <w:right w:val="none" w:sz="0" w:space="0" w:color="auto"/>
              </w:divBdr>
            </w:div>
            <w:div w:id="1212038161">
              <w:marLeft w:val="0"/>
              <w:marRight w:val="0"/>
              <w:marTop w:val="0"/>
              <w:marBottom w:val="0"/>
              <w:divBdr>
                <w:top w:val="none" w:sz="0" w:space="0" w:color="auto"/>
                <w:left w:val="none" w:sz="0" w:space="0" w:color="auto"/>
                <w:bottom w:val="none" w:sz="0" w:space="0" w:color="auto"/>
                <w:right w:val="none" w:sz="0" w:space="0" w:color="auto"/>
              </w:divBdr>
            </w:div>
            <w:div w:id="20476844">
              <w:marLeft w:val="0"/>
              <w:marRight w:val="0"/>
              <w:marTop w:val="0"/>
              <w:marBottom w:val="0"/>
              <w:divBdr>
                <w:top w:val="none" w:sz="0" w:space="0" w:color="auto"/>
                <w:left w:val="none" w:sz="0" w:space="0" w:color="auto"/>
                <w:bottom w:val="none" w:sz="0" w:space="0" w:color="auto"/>
                <w:right w:val="none" w:sz="0" w:space="0" w:color="auto"/>
              </w:divBdr>
            </w:div>
            <w:div w:id="953754847">
              <w:marLeft w:val="0"/>
              <w:marRight w:val="0"/>
              <w:marTop w:val="0"/>
              <w:marBottom w:val="0"/>
              <w:divBdr>
                <w:top w:val="none" w:sz="0" w:space="0" w:color="auto"/>
                <w:left w:val="none" w:sz="0" w:space="0" w:color="auto"/>
                <w:bottom w:val="none" w:sz="0" w:space="0" w:color="auto"/>
                <w:right w:val="none" w:sz="0" w:space="0" w:color="auto"/>
              </w:divBdr>
            </w:div>
            <w:div w:id="438835170">
              <w:marLeft w:val="0"/>
              <w:marRight w:val="0"/>
              <w:marTop w:val="0"/>
              <w:marBottom w:val="0"/>
              <w:divBdr>
                <w:top w:val="none" w:sz="0" w:space="0" w:color="auto"/>
                <w:left w:val="none" w:sz="0" w:space="0" w:color="auto"/>
                <w:bottom w:val="none" w:sz="0" w:space="0" w:color="auto"/>
                <w:right w:val="none" w:sz="0" w:space="0" w:color="auto"/>
              </w:divBdr>
            </w:div>
            <w:div w:id="936013269">
              <w:marLeft w:val="0"/>
              <w:marRight w:val="0"/>
              <w:marTop w:val="0"/>
              <w:marBottom w:val="0"/>
              <w:divBdr>
                <w:top w:val="none" w:sz="0" w:space="0" w:color="auto"/>
                <w:left w:val="none" w:sz="0" w:space="0" w:color="auto"/>
                <w:bottom w:val="none" w:sz="0" w:space="0" w:color="auto"/>
                <w:right w:val="none" w:sz="0" w:space="0" w:color="auto"/>
              </w:divBdr>
            </w:div>
            <w:div w:id="921179409">
              <w:marLeft w:val="0"/>
              <w:marRight w:val="0"/>
              <w:marTop w:val="0"/>
              <w:marBottom w:val="0"/>
              <w:divBdr>
                <w:top w:val="none" w:sz="0" w:space="0" w:color="auto"/>
                <w:left w:val="none" w:sz="0" w:space="0" w:color="auto"/>
                <w:bottom w:val="none" w:sz="0" w:space="0" w:color="auto"/>
                <w:right w:val="none" w:sz="0" w:space="0" w:color="auto"/>
              </w:divBdr>
            </w:div>
            <w:div w:id="850602169">
              <w:marLeft w:val="0"/>
              <w:marRight w:val="0"/>
              <w:marTop w:val="0"/>
              <w:marBottom w:val="0"/>
              <w:divBdr>
                <w:top w:val="none" w:sz="0" w:space="0" w:color="auto"/>
                <w:left w:val="none" w:sz="0" w:space="0" w:color="auto"/>
                <w:bottom w:val="none" w:sz="0" w:space="0" w:color="auto"/>
                <w:right w:val="none" w:sz="0" w:space="0" w:color="auto"/>
              </w:divBdr>
            </w:div>
            <w:div w:id="1193375883">
              <w:marLeft w:val="0"/>
              <w:marRight w:val="0"/>
              <w:marTop w:val="0"/>
              <w:marBottom w:val="0"/>
              <w:divBdr>
                <w:top w:val="none" w:sz="0" w:space="0" w:color="auto"/>
                <w:left w:val="none" w:sz="0" w:space="0" w:color="auto"/>
                <w:bottom w:val="none" w:sz="0" w:space="0" w:color="auto"/>
                <w:right w:val="none" w:sz="0" w:space="0" w:color="auto"/>
              </w:divBdr>
            </w:div>
            <w:div w:id="405996867">
              <w:marLeft w:val="0"/>
              <w:marRight w:val="0"/>
              <w:marTop w:val="0"/>
              <w:marBottom w:val="0"/>
              <w:divBdr>
                <w:top w:val="none" w:sz="0" w:space="0" w:color="auto"/>
                <w:left w:val="none" w:sz="0" w:space="0" w:color="auto"/>
                <w:bottom w:val="none" w:sz="0" w:space="0" w:color="auto"/>
                <w:right w:val="none" w:sz="0" w:space="0" w:color="auto"/>
              </w:divBdr>
            </w:div>
            <w:div w:id="1474517532">
              <w:marLeft w:val="0"/>
              <w:marRight w:val="0"/>
              <w:marTop w:val="0"/>
              <w:marBottom w:val="0"/>
              <w:divBdr>
                <w:top w:val="none" w:sz="0" w:space="0" w:color="auto"/>
                <w:left w:val="none" w:sz="0" w:space="0" w:color="auto"/>
                <w:bottom w:val="none" w:sz="0" w:space="0" w:color="auto"/>
                <w:right w:val="none" w:sz="0" w:space="0" w:color="auto"/>
              </w:divBdr>
            </w:div>
            <w:div w:id="60251914">
              <w:marLeft w:val="0"/>
              <w:marRight w:val="0"/>
              <w:marTop w:val="0"/>
              <w:marBottom w:val="0"/>
              <w:divBdr>
                <w:top w:val="none" w:sz="0" w:space="0" w:color="auto"/>
                <w:left w:val="none" w:sz="0" w:space="0" w:color="auto"/>
                <w:bottom w:val="none" w:sz="0" w:space="0" w:color="auto"/>
                <w:right w:val="none" w:sz="0" w:space="0" w:color="auto"/>
              </w:divBdr>
            </w:div>
            <w:div w:id="355929913">
              <w:marLeft w:val="0"/>
              <w:marRight w:val="0"/>
              <w:marTop w:val="0"/>
              <w:marBottom w:val="0"/>
              <w:divBdr>
                <w:top w:val="none" w:sz="0" w:space="0" w:color="auto"/>
                <w:left w:val="none" w:sz="0" w:space="0" w:color="auto"/>
                <w:bottom w:val="none" w:sz="0" w:space="0" w:color="auto"/>
                <w:right w:val="none" w:sz="0" w:space="0" w:color="auto"/>
              </w:divBdr>
            </w:div>
            <w:div w:id="249510426">
              <w:marLeft w:val="0"/>
              <w:marRight w:val="0"/>
              <w:marTop w:val="0"/>
              <w:marBottom w:val="0"/>
              <w:divBdr>
                <w:top w:val="none" w:sz="0" w:space="0" w:color="auto"/>
                <w:left w:val="none" w:sz="0" w:space="0" w:color="auto"/>
                <w:bottom w:val="none" w:sz="0" w:space="0" w:color="auto"/>
                <w:right w:val="none" w:sz="0" w:space="0" w:color="auto"/>
              </w:divBdr>
            </w:div>
            <w:div w:id="72551551">
              <w:marLeft w:val="0"/>
              <w:marRight w:val="0"/>
              <w:marTop w:val="0"/>
              <w:marBottom w:val="0"/>
              <w:divBdr>
                <w:top w:val="none" w:sz="0" w:space="0" w:color="auto"/>
                <w:left w:val="none" w:sz="0" w:space="0" w:color="auto"/>
                <w:bottom w:val="none" w:sz="0" w:space="0" w:color="auto"/>
                <w:right w:val="none" w:sz="0" w:space="0" w:color="auto"/>
              </w:divBdr>
            </w:div>
            <w:div w:id="1844707623">
              <w:marLeft w:val="0"/>
              <w:marRight w:val="0"/>
              <w:marTop w:val="0"/>
              <w:marBottom w:val="0"/>
              <w:divBdr>
                <w:top w:val="none" w:sz="0" w:space="0" w:color="auto"/>
                <w:left w:val="none" w:sz="0" w:space="0" w:color="auto"/>
                <w:bottom w:val="none" w:sz="0" w:space="0" w:color="auto"/>
                <w:right w:val="none" w:sz="0" w:space="0" w:color="auto"/>
              </w:divBdr>
            </w:div>
            <w:div w:id="933324549">
              <w:marLeft w:val="0"/>
              <w:marRight w:val="0"/>
              <w:marTop w:val="0"/>
              <w:marBottom w:val="0"/>
              <w:divBdr>
                <w:top w:val="none" w:sz="0" w:space="0" w:color="auto"/>
                <w:left w:val="none" w:sz="0" w:space="0" w:color="auto"/>
                <w:bottom w:val="none" w:sz="0" w:space="0" w:color="auto"/>
                <w:right w:val="none" w:sz="0" w:space="0" w:color="auto"/>
              </w:divBdr>
            </w:div>
            <w:div w:id="1540389560">
              <w:marLeft w:val="0"/>
              <w:marRight w:val="0"/>
              <w:marTop w:val="0"/>
              <w:marBottom w:val="0"/>
              <w:divBdr>
                <w:top w:val="none" w:sz="0" w:space="0" w:color="auto"/>
                <w:left w:val="none" w:sz="0" w:space="0" w:color="auto"/>
                <w:bottom w:val="none" w:sz="0" w:space="0" w:color="auto"/>
                <w:right w:val="none" w:sz="0" w:space="0" w:color="auto"/>
              </w:divBdr>
            </w:div>
            <w:div w:id="594630038">
              <w:marLeft w:val="0"/>
              <w:marRight w:val="0"/>
              <w:marTop w:val="0"/>
              <w:marBottom w:val="0"/>
              <w:divBdr>
                <w:top w:val="none" w:sz="0" w:space="0" w:color="auto"/>
                <w:left w:val="none" w:sz="0" w:space="0" w:color="auto"/>
                <w:bottom w:val="none" w:sz="0" w:space="0" w:color="auto"/>
                <w:right w:val="none" w:sz="0" w:space="0" w:color="auto"/>
              </w:divBdr>
            </w:div>
            <w:div w:id="168830793">
              <w:marLeft w:val="0"/>
              <w:marRight w:val="0"/>
              <w:marTop w:val="0"/>
              <w:marBottom w:val="0"/>
              <w:divBdr>
                <w:top w:val="none" w:sz="0" w:space="0" w:color="auto"/>
                <w:left w:val="none" w:sz="0" w:space="0" w:color="auto"/>
                <w:bottom w:val="none" w:sz="0" w:space="0" w:color="auto"/>
                <w:right w:val="none" w:sz="0" w:space="0" w:color="auto"/>
              </w:divBdr>
            </w:div>
            <w:div w:id="748423757">
              <w:marLeft w:val="0"/>
              <w:marRight w:val="0"/>
              <w:marTop w:val="0"/>
              <w:marBottom w:val="0"/>
              <w:divBdr>
                <w:top w:val="none" w:sz="0" w:space="0" w:color="auto"/>
                <w:left w:val="none" w:sz="0" w:space="0" w:color="auto"/>
                <w:bottom w:val="none" w:sz="0" w:space="0" w:color="auto"/>
                <w:right w:val="none" w:sz="0" w:space="0" w:color="auto"/>
              </w:divBdr>
            </w:div>
            <w:div w:id="1152985629">
              <w:marLeft w:val="0"/>
              <w:marRight w:val="0"/>
              <w:marTop w:val="0"/>
              <w:marBottom w:val="0"/>
              <w:divBdr>
                <w:top w:val="none" w:sz="0" w:space="0" w:color="auto"/>
                <w:left w:val="none" w:sz="0" w:space="0" w:color="auto"/>
                <w:bottom w:val="none" w:sz="0" w:space="0" w:color="auto"/>
                <w:right w:val="none" w:sz="0" w:space="0" w:color="auto"/>
              </w:divBdr>
            </w:div>
            <w:div w:id="1108768773">
              <w:marLeft w:val="0"/>
              <w:marRight w:val="0"/>
              <w:marTop w:val="0"/>
              <w:marBottom w:val="0"/>
              <w:divBdr>
                <w:top w:val="none" w:sz="0" w:space="0" w:color="auto"/>
                <w:left w:val="none" w:sz="0" w:space="0" w:color="auto"/>
                <w:bottom w:val="none" w:sz="0" w:space="0" w:color="auto"/>
                <w:right w:val="none" w:sz="0" w:space="0" w:color="auto"/>
              </w:divBdr>
            </w:div>
            <w:div w:id="274600873">
              <w:marLeft w:val="0"/>
              <w:marRight w:val="0"/>
              <w:marTop w:val="0"/>
              <w:marBottom w:val="0"/>
              <w:divBdr>
                <w:top w:val="none" w:sz="0" w:space="0" w:color="auto"/>
                <w:left w:val="none" w:sz="0" w:space="0" w:color="auto"/>
                <w:bottom w:val="none" w:sz="0" w:space="0" w:color="auto"/>
                <w:right w:val="none" w:sz="0" w:space="0" w:color="auto"/>
              </w:divBdr>
            </w:div>
            <w:div w:id="913050857">
              <w:marLeft w:val="0"/>
              <w:marRight w:val="0"/>
              <w:marTop w:val="0"/>
              <w:marBottom w:val="0"/>
              <w:divBdr>
                <w:top w:val="none" w:sz="0" w:space="0" w:color="auto"/>
                <w:left w:val="none" w:sz="0" w:space="0" w:color="auto"/>
                <w:bottom w:val="none" w:sz="0" w:space="0" w:color="auto"/>
                <w:right w:val="none" w:sz="0" w:space="0" w:color="auto"/>
              </w:divBdr>
            </w:div>
            <w:div w:id="1281766754">
              <w:marLeft w:val="0"/>
              <w:marRight w:val="0"/>
              <w:marTop w:val="0"/>
              <w:marBottom w:val="0"/>
              <w:divBdr>
                <w:top w:val="none" w:sz="0" w:space="0" w:color="auto"/>
                <w:left w:val="none" w:sz="0" w:space="0" w:color="auto"/>
                <w:bottom w:val="none" w:sz="0" w:space="0" w:color="auto"/>
                <w:right w:val="none" w:sz="0" w:space="0" w:color="auto"/>
              </w:divBdr>
            </w:div>
            <w:div w:id="13581579">
              <w:marLeft w:val="0"/>
              <w:marRight w:val="0"/>
              <w:marTop w:val="0"/>
              <w:marBottom w:val="0"/>
              <w:divBdr>
                <w:top w:val="none" w:sz="0" w:space="0" w:color="auto"/>
                <w:left w:val="none" w:sz="0" w:space="0" w:color="auto"/>
                <w:bottom w:val="none" w:sz="0" w:space="0" w:color="auto"/>
                <w:right w:val="none" w:sz="0" w:space="0" w:color="auto"/>
              </w:divBdr>
            </w:div>
            <w:div w:id="1653943095">
              <w:marLeft w:val="0"/>
              <w:marRight w:val="0"/>
              <w:marTop w:val="0"/>
              <w:marBottom w:val="0"/>
              <w:divBdr>
                <w:top w:val="none" w:sz="0" w:space="0" w:color="auto"/>
                <w:left w:val="none" w:sz="0" w:space="0" w:color="auto"/>
                <w:bottom w:val="none" w:sz="0" w:space="0" w:color="auto"/>
                <w:right w:val="none" w:sz="0" w:space="0" w:color="auto"/>
              </w:divBdr>
            </w:div>
            <w:div w:id="1613779313">
              <w:marLeft w:val="0"/>
              <w:marRight w:val="0"/>
              <w:marTop w:val="0"/>
              <w:marBottom w:val="0"/>
              <w:divBdr>
                <w:top w:val="none" w:sz="0" w:space="0" w:color="auto"/>
                <w:left w:val="none" w:sz="0" w:space="0" w:color="auto"/>
                <w:bottom w:val="none" w:sz="0" w:space="0" w:color="auto"/>
                <w:right w:val="none" w:sz="0" w:space="0" w:color="auto"/>
              </w:divBdr>
            </w:div>
            <w:div w:id="124663949">
              <w:marLeft w:val="0"/>
              <w:marRight w:val="0"/>
              <w:marTop w:val="0"/>
              <w:marBottom w:val="0"/>
              <w:divBdr>
                <w:top w:val="none" w:sz="0" w:space="0" w:color="auto"/>
                <w:left w:val="none" w:sz="0" w:space="0" w:color="auto"/>
                <w:bottom w:val="none" w:sz="0" w:space="0" w:color="auto"/>
                <w:right w:val="none" w:sz="0" w:space="0" w:color="auto"/>
              </w:divBdr>
            </w:div>
            <w:div w:id="139616581">
              <w:marLeft w:val="0"/>
              <w:marRight w:val="0"/>
              <w:marTop w:val="0"/>
              <w:marBottom w:val="0"/>
              <w:divBdr>
                <w:top w:val="none" w:sz="0" w:space="0" w:color="auto"/>
                <w:left w:val="none" w:sz="0" w:space="0" w:color="auto"/>
                <w:bottom w:val="none" w:sz="0" w:space="0" w:color="auto"/>
                <w:right w:val="none" w:sz="0" w:space="0" w:color="auto"/>
              </w:divBdr>
            </w:div>
            <w:div w:id="1266234828">
              <w:marLeft w:val="0"/>
              <w:marRight w:val="0"/>
              <w:marTop w:val="0"/>
              <w:marBottom w:val="0"/>
              <w:divBdr>
                <w:top w:val="none" w:sz="0" w:space="0" w:color="auto"/>
                <w:left w:val="none" w:sz="0" w:space="0" w:color="auto"/>
                <w:bottom w:val="none" w:sz="0" w:space="0" w:color="auto"/>
                <w:right w:val="none" w:sz="0" w:space="0" w:color="auto"/>
              </w:divBdr>
            </w:div>
            <w:div w:id="2017269472">
              <w:marLeft w:val="0"/>
              <w:marRight w:val="0"/>
              <w:marTop w:val="0"/>
              <w:marBottom w:val="0"/>
              <w:divBdr>
                <w:top w:val="none" w:sz="0" w:space="0" w:color="auto"/>
                <w:left w:val="none" w:sz="0" w:space="0" w:color="auto"/>
                <w:bottom w:val="none" w:sz="0" w:space="0" w:color="auto"/>
                <w:right w:val="none" w:sz="0" w:space="0" w:color="auto"/>
              </w:divBdr>
            </w:div>
            <w:div w:id="50628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1447</Words>
  <Characters>8249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tarwiyaaa 08</cp:lastModifiedBy>
  <cp:revision>2</cp:revision>
  <dcterms:created xsi:type="dcterms:W3CDTF">2026-10-21T12:36:00Z</dcterms:created>
  <dcterms:modified xsi:type="dcterms:W3CDTF">2026-10-21T12:36:00Z</dcterms:modified>
  <cp:category/>
</cp:coreProperties>
</file>